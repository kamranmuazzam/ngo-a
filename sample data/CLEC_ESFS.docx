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6.xml" ContentType="application/vnd.openxmlformats-officedocument.wordprocessingml.head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69EC2F" w14:textId="45F3852B" w:rsidR="00877054" w:rsidRDefault="00877054" w:rsidP="00877054">
      <w:pPr>
        <w:jc w:val="center"/>
        <w:rPr>
          <w:rFonts w:ascii="Times New Roman" w:hAnsi="Times New Roman" w:cs="Times New Roman"/>
          <w:b/>
        </w:rPr>
      </w:pPr>
      <w:r w:rsidRPr="00877054">
        <w:rPr>
          <w:rFonts w:ascii="Times New Roman" w:hAnsi="Times New Roman" w:cs="Times New Roman"/>
          <w:b/>
        </w:rPr>
        <w:t xml:space="preserve">CLEC </w:t>
      </w:r>
      <w:r w:rsidR="00352E97" w:rsidRPr="00877054">
        <w:rPr>
          <w:rFonts w:ascii="Times New Roman" w:hAnsi="Times New Roman" w:cs="Times New Roman"/>
          <w:b/>
        </w:rPr>
        <w:t>End line</w:t>
      </w:r>
      <w:r w:rsidRPr="00877054">
        <w:rPr>
          <w:rFonts w:ascii="Times New Roman" w:hAnsi="Times New Roman" w:cs="Times New Roman"/>
          <w:b/>
        </w:rPr>
        <w:t xml:space="preserve"> Survey</w:t>
      </w:r>
      <w:r w:rsidR="00352E97">
        <w:rPr>
          <w:rFonts w:ascii="Times New Roman" w:hAnsi="Times New Roman" w:cs="Times New Roman"/>
          <w:b/>
        </w:rPr>
        <w:t xml:space="preserve"> </w:t>
      </w:r>
      <w:proofErr w:type="spellStart"/>
      <w:r w:rsidR="00352E97">
        <w:rPr>
          <w:rFonts w:ascii="Times New Roman" w:hAnsi="Times New Roman" w:cs="Times New Roman"/>
          <w:b/>
        </w:rPr>
        <w:t>Form_Student</w:t>
      </w:r>
      <w:proofErr w:type="spellEnd"/>
    </w:p>
    <w:p w14:paraId="2A48933F" w14:textId="78F75D63" w:rsidR="00375F65" w:rsidRPr="00375F65" w:rsidRDefault="00375F65" w:rsidP="00877054">
      <w:pPr>
        <w:jc w:val="center"/>
        <w:rPr>
          <w:rFonts w:ascii="Times New Roman" w:hAnsi="Times New Roman" w:cs="Times New Roman"/>
          <w:bCs/>
          <w:i/>
          <w:iCs/>
          <w:u w:val="single"/>
        </w:rPr>
      </w:pPr>
      <w:r w:rsidRPr="00375F65">
        <w:rPr>
          <w:rFonts w:ascii="Times New Roman" w:hAnsi="Times New Roman" w:cs="Times New Roman"/>
          <w:bCs/>
          <w:i/>
          <w:iCs/>
          <w:u w:val="single"/>
        </w:rPr>
        <w:t xml:space="preserve">(Use this from after minimum two years of CLEC implementation, at </w:t>
      </w:r>
      <w:r>
        <w:rPr>
          <w:rFonts w:ascii="Times New Roman" w:hAnsi="Times New Roman" w:cs="Times New Roman"/>
          <w:bCs/>
          <w:i/>
          <w:iCs/>
          <w:u w:val="single"/>
        </w:rPr>
        <w:t>final</w:t>
      </w:r>
      <w:r w:rsidRPr="00375F65">
        <w:rPr>
          <w:rFonts w:ascii="Times New Roman" w:hAnsi="Times New Roman" w:cs="Times New Roman"/>
          <w:bCs/>
          <w:i/>
          <w:iCs/>
          <w:u w:val="single"/>
        </w:rPr>
        <w:t xml:space="preserve"> of grade 10 and grade 12)</w:t>
      </w:r>
    </w:p>
    <w:p w14:paraId="078274B0" w14:textId="31BFC3D6" w:rsidR="000A732B" w:rsidRPr="00877054" w:rsidRDefault="00877054">
      <w:pPr>
        <w:rPr>
          <w:rFonts w:ascii="Times New Roman" w:hAnsi="Times New Roman" w:cs="Times New Roman"/>
        </w:rPr>
      </w:pPr>
      <w:r w:rsidRPr="00352E97">
        <w:rPr>
          <w:rFonts w:ascii="Times New Roman" w:hAnsi="Times New Roman" w:cs="Times New Roman"/>
          <w:b/>
          <w:i/>
          <w:iCs/>
        </w:rPr>
        <w:t>Instructions:</w:t>
      </w:r>
      <w:r w:rsidR="00352E97" w:rsidRPr="00352E97">
        <w:rPr>
          <w:rFonts w:ascii="Times New Roman" w:hAnsi="Times New Roman" w:cs="Times New Roman"/>
          <w:b/>
          <w:i/>
          <w:iCs/>
        </w:rPr>
        <w:t xml:space="preserve"> </w:t>
      </w:r>
      <w:r w:rsidRPr="00352E97">
        <w:rPr>
          <w:rFonts w:ascii="Times New Roman" w:hAnsi="Times New Roman" w:cs="Times New Roman"/>
          <w:i/>
          <w:iCs/>
        </w:rPr>
        <w:t>Please answer the following questions honestly. Your responses will help us improve the CLEC program for future students. Your information will remain confidential</w:t>
      </w:r>
      <w:r w:rsidRPr="00877054">
        <w:rPr>
          <w:rFonts w:ascii="Times New Roman" w:hAnsi="Times New Roman" w:cs="Times New Roman"/>
        </w:rPr>
        <w:t>.</w:t>
      </w:r>
    </w:p>
    <w:p w14:paraId="61D13CB8" w14:textId="77777777" w:rsidR="00352E97" w:rsidRDefault="00877054" w:rsidP="00352E97">
      <w:pPr>
        <w:spacing w:line="240" w:lineRule="auto"/>
        <w:rPr>
          <w:rFonts w:ascii="Times New Roman" w:eastAsia="Times New Roman" w:hAnsi="Times New Roman" w:cs="Times New Roman"/>
          <w:b/>
          <w:bCs/>
          <w:color w:val="000000"/>
        </w:rPr>
      </w:pPr>
      <w:r w:rsidRPr="00352E97">
        <w:rPr>
          <w:rFonts w:ascii="Times New Roman" w:hAnsi="Times New Roman" w:cs="Times New Roman"/>
          <w:b/>
          <w:u w:val="single"/>
        </w:rPr>
        <w:t>SECTION A: Background Information</w:t>
      </w:r>
      <w:r w:rsidR="00352E97" w:rsidRPr="00352E97">
        <w:rPr>
          <w:rFonts w:ascii="Times New Roman" w:eastAsia="Times New Roman" w:hAnsi="Times New Roman" w:cs="Times New Roman"/>
          <w:b/>
          <w:bCs/>
          <w:color w:val="000000"/>
        </w:rPr>
        <w:t xml:space="preserve"> </w:t>
      </w:r>
    </w:p>
    <w:p w14:paraId="3DD4F95F" w14:textId="0386069B" w:rsidR="00352E97" w:rsidRDefault="00352E97" w:rsidP="00352E9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C1777D">
        <w:rPr>
          <w:rFonts w:ascii="Times New Roman" w:eastAsia="Times New Roman" w:hAnsi="Times New Roman" w:cs="Times New Roman"/>
          <w:b/>
          <w:bCs/>
          <w:color w:val="000000"/>
        </w:rPr>
        <w:t xml:space="preserve">Name </w:t>
      </w:r>
      <w:r>
        <w:rPr>
          <w:rFonts w:ascii="Times New Roman" w:eastAsia="Times New Roman" w:hAnsi="Times New Roman" w:cs="Times New Roman"/>
          <w:color w:val="000000"/>
        </w:rPr>
        <w:t xml:space="preserve">(optional): ________________ </w:t>
      </w:r>
    </w:p>
    <w:p w14:paraId="2E6F7EC4" w14:textId="77777777" w:rsidR="00352E97" w:rsidRDefault="00352E97" w:rsidP="00352E9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065EE319" w14:textId="77777777" w:rsidR="00352E97" w:rsidRDefault="00352E97" w:rsidP="00352E97">
      <w:pPr>
        <w:spacing w:after="0" w:line="240" w:lineRule="auto"/>
        <w:rPr>
          <w:rFonts w:ascii="Times New Roman" w:eastAsia="Times New Roman" w:hAnsi="Times New Roman" w:cs="Times New Roman"/>
        </w:rPr>
      </w:pPr>
      <w:r w:rsidRPr="00C1777D">
        <w:rPr>
          <w:rFonts w:ascii="Times New Roman" w:eastAsia="Times New Roman" w:hAnsi="Times New Roman" w:cs="Times New Roman"/>
          <w:b/>
          <w:bCs/>
        </w:rPr>
        <w:t>Gender</w:t>
      </w:r>
      <w:r>
        <w:rPr>
          <w:rFonts w:ascii="Times New Roman" w:eastAsia="Times New Roman" w:hAnsi="Times New Roman" w:cs="Times New Roman"/>
        </w:rPr>
        <w:t xml:space="preserve">: </w:t>
      </w:r>
      <w:sdt>
        <w:sdtPr>
          <w:tag w:val="goog_rdk_0"/>
          <w:id w:val="-2048471736"/>
        </w:sdtPr>
        <w:sdtEndPr/>
        <w:sdtContent>
          <w:r>
            <w:rPr>
              <w:rFonts w:ascii="Arial Unicode MS" w:eastAsia="Arial Unicode MS" w:hAnsi="Arial Unicode MS" w:cs="Arial Unicode MS"/>
            </w:rPr>
            <w:t>☐</w:t>
          </w:r>
        </w:sdtContent>
      </w:sdt>
      <w:r>
        <w:rPr>
          <w:rFonts w:ascii="Times New Roman" w:eastAsia="Times New Roman" w:hAnsi="Times New Roman" w:cs="Times New Roman"/>
        </w:rPr>
        <w:t xml:space="preserve"> Boy </w:t>
      </w:r>
      <w:r>
        <w:rPr>
          <w:rFonts w:ascii="Times New Roman" w:eastAsia="Times New Roman" w:hAnsi="Times New Roman" w:cs="Times New Roman"/>
        </w:rPr>
        <w:tab/>
      </w:r>
      <w:sdt>
        <w:sdtPr>
          <w:tag w:val="goog_rdk_1"/>
          <w:id w:val="-41051732"/>
        </w:sdtPr>
        <w:sdtEndPr/>
        <w:sdtContent>
          <w:r>
            <w:rPr>
              <w:rFonts w:ascii="Arial Unicode MS" w:eastAsia="Arial Unicode MS" w:hAnsi="Arial Unicode MS" w:cs="Arial Unicode MS"/>
            </w:rPr>
            <w:t>☐</w:t>
          </w:r>
        </w:sdtContent>
      </w:sdt>
      <w:r>
        <w:rPr>
          <w:rFonts w:ascii="Times New Roman" w:eastAsia="Times New Roman" w:hAnsi="Times New Roman" w:cs="Times New Roman"/>
        </w:rPr>
        <w:t xml:space="preserve"> Girl    </w:t>
      </w:r>
      <w:r>
        <w:rPr>
          <w:rFonts w:ascii="Times New Roman" w:eastAsia="Times New Roman" w:hAnsi="Times New Roman" w:cs="Times New Roman"/>
        </w:rPr>
        <w:tab/>
      </w:r>
      <w:sdt>
        <w:sdtPr>
          <w:tag w:val="goog_rdk_2"/>
          <w:id w:val="-988837366"/>
        </w:sdtPr>
        <w:sdtEndPr/>
        <w:sdtContent>
          <w:r>
            <w:rPr>
              <w:rFonts w:ascii="Arial Unicode MS" w:eastAsia="Arial Unicode MS" w:hAnsi="Arial Unicode MS" w:cs="Arial Unicode MS"/>
            </w:rPr>
            <w:t>☐</w:t>
          </w:r>
        </w:sdtContent>
      </w:sdt>
      <w:r>
        <w:rPr>
          <w:rFonts w:ascii="Times New Roman" w:eastAsia="Times New Roman" w:hAnsi="Times New Roman" w:cs="Times New Roman"/>
        </w:rPr>
        <w:t xml:space="preserve"> Prefer not to say </w:t>
      </w:r>
      <w:r>
        <w:rPr>
          <w:rFonts w:ascii="Times New Roman" w:eastAsia="Times New Roman" w:hAnsi="Times New Roman" w:cs="Times New Roman"/>
        </w:rPr>
        <w:tab/>
      </w:r>
      <w:sdt>
        <w:sdtPr>
          <w:tag w:val="goog_rdk_3"/>
          <w:id w:val="1842934925"/>
        </w:sdtPr>
        <w:sdtEndPr/>
        <w:sdtContent>
          <w:r>
            <w:rPr>
              <w:rFonts w:ascii="Arial Unicode MS" w:eastAsia="Arial Unicode MS" w:hAnsi="Arial Unicode MS" w:cs="Arial Unicode MS"/>
            </w:rPr>
            <w:t>☐</w:t>
          </w:r>
        </w:sdtContent>
      </w:sdt>
      <w:r>
        <w:rPr>
          <w:rFonts w:ascii="Times New Roman" w:eastAsia="Times New Roman" w:hAnsi="Times New Roman" w:cs="Times New Roman"/>
        </w:rPr>
        <w:t xml:space="preserve"> Other: ___________</w:t>
      </w:r>
    </w:p>
    <w:p w14:paraId="013AEAE9" w14:textId="77777777" w:rsidR="00352E97" w:rsidRDefault="00352E97" w:rsidP="00352E9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4C52A24B" w14:textId="77777777" w:rsidR="00352E97" w:rsidRDefault="00352E97" w:rsidP="00352E9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</w:rPr>
        <w:sectPr w:rsidR="00352E97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1928F330" w14:textId="77777777" w:rsidR="00352E97" w:rsidRDefault="00352E97" w:rsidP="00352E9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C1777D">
        <w:rPr>
          <w:rFonts w:ascii="Times New Roman" w:eastAsia="Times New Roman" w:hAnsi="Times New Roman" w:cs="Times New Roman"/>
          <w:b/>
          <w:bCs/>
          <w:color w:val="000000"/>
        </w:rPr>
        <w:t>Age:</w:t>
      </w:r>
      <w:r>
        <w:rPr>
          <w:rFonts w:ascii="Times New Roman" w:eastAsia="Times New Roman" w:hAnsi="Times New Roman" w:cs="Times New Roman"/>
          <w:color w:val="000000"/>
        </w:rPr>
        <w:t xml:space="preserve"> _____________                                                 Address: -------------------------------</w:t>
      </w:r>
    </w:p>
    <w:p w14:paraId="53063282" w14:textId="77777777" w:rsidR="00352E97" w:rsidRDefault="00352E97" w:rsidP="00352E9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2FCC764D" w14:textId="4259A198" w:rsidR="00352E97" w:rsidRPr="0082750C" w:rsidRDefault="00352E97" w:rsidP="0082750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  <w:r w:rsidRPr="0082750C">
        <w:rPr>
          <w:rFonts w:ascii="Times New Roman" w:eastAsia="Times New Roman" w:hAnsi="Times New Roman" w:cs="Times New Roman"/>
          <w:b/>
          <w:bCs/>
          <w:color w:val="000000"/>
        </w:rPr>
        <w:t>Parent Occupation</w:t>
      </w:r>
      <w:r w:rsidRPr="0082750C">
        <w:rPr>
          <w:rFonts w:ascii="Times New Roman" w:eastAsia="Times New Roman" w:hAnsi="Times New Roman" w:cs="Times New Roman"/>
          <w:color w:val="000000"/>
        </w:rPr>
        <w:t xml:space="preserve">: </w:t>
      </w:r>
    </w:p>
    <w:p w14:paraId="51E32FFA" w14:textId="77777777" w:rsidR="00352E97" w:rsidRPr="00C1777D" w:rsidRDefault="00352E97" w:rsidP="00352E97">
      <w:p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</w:p>
    <w:p w14:paraId="13B47904" w14:textId="77777777" w:rsidR="00352E97" w:rsidRDefault="00352E97" w:rsidP="00352E97">
      <w:pPr>
        <w:spacing w:after="0" w:line="240" w:lineRule="auto"/>
        <w:rPr>
          <w:rFonts w:ascii="Times New Roman" w:eastAsia="Times New Roman" w:hAnsi="Times New Roman" w:cs="Times New Roman"/>
        </w:rPr>
        <w:sectPr w:rsidR="00352E97" w:rsidSect="00C1777D"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0D935736" w14:textId="77777777" w:rsidR="00352E97" w:rsidRDefault="00B41CB4" w:rsidP="00352E9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sdt>
        <w:sdtPr>
          <w:tag w:val="goog_rdk_4"/>
          <w:id w:val="-1063485304"/>
        </w:sdtPr>
        <w:sdtEndPr/>
        <w:sdtContent>
          <w:r w:rsidR="00352E97">
            <w:rPr>
              <w:rFonts w:ascii="Arial Unicode MS" w:eastAsia="Arial Unicode MS" w:hAnsi="Arial Unicode MS" w:cs="Arial Unicode MS"/>
            </w:rPr>
            <w:t>☐</w:t>
          </w:r>
        </w:sdtContent>
      </w:sdt>
      <w:r w:rsidR="00352E97">
        <w:rPr>
          <w:rFonts w:ascii="Times New Roman" w:eastAsia="Times New Roman" w:hAnsi="Times New Roman" w:cs="Times New Roman"/>
        </w:rPr>
        <w:t xml:space="preserve">  </w:t>
      </w:r>
      <w:r w:rsidR="00352E97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Business</w:t>
      </w:r>
    </w:p>
    <w:p w14:paraId="68857467" w14:textId="77777777" w:rsidR="00352E97" w:rsidRDefault="00B41CB4" w:rsidP="00352E9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sdt>
        <w:sdtPr>
          <w:tag w:val="goog_rdk_5"/>
          <w:id w:val="1313668590"/>
        </w:sdtPr>
        <w:sdtEndPr/>
        <w:sdtContent>
          <w:r w:rsidR="00352E97">
            <w:rPr>
              <w:rFonts w:ascii="Arial Unicode MS" w:eastAsia="Arial Unicode MS" w:hAnsi="Arial Unicode MS" w:cs="Arial Unicode MS"/>
            </w:rPr>
            <w:t>☐</w:t>
          </w:r>
        </w:sdtContent>
      </w:sdt>
      <w:r w:rsidR="00352E97">
        <w:rPr>
          <w:rFonts w:ascii="Times New Roman" w:eastAsia="Times New Roman" w:hAnsi="Times New Roman" w:cs="Times New Roman"/>
        </w:rPr>
        <w:t xml:space="preserve"> </w:t>
      </w:r>
      <w:r w:rsidR="00352E97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Teacher</w:t>
      </w:r>
    </w:p>
    <w:p w14:paraId="62CF7FB0" w14:textId="77777777" w:rsidR="00352E97" w:rsidRDefault="00B41CB4" w:rsidP="00352E9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sdt>
        <w:sdtPr>
          <w:tag w:val="goog_rdk_6"/>
          <w:id w:val="68547822"/>
        </w:sdtPr>
        <w:sdtEndPr/>
        <w:sdtContent>
          <w:r w:rsidR="00352E97">
            <w:rPr>
              <w:rFonts w:ascii="Arial Unicode MS" w:eastAsia="Arial Unicode MS" w:hAnsi="Arial Unicode MS" w:cs="Arial Unicode MS"/>
            </w:rPr>
            <w:t>☐</w:t>
          </w:r>
        </w:sdtContent>
      </w:sdt>
      <w:r w:rsidR="00352E97">
        <w:rPr>
          <w:rFonts w:ascii="Times New Roman" w:eastAsia="Times New Roman" w:hAnsi="Times New Roman" w:cs="Times New Roman"/>
        </w:rPr>
        <w:t xml:space="preserve"> </w:t>
      </w:r>
      <w:r w:rsidR="00352E97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Farming/Agriculture</w:t>
      </w:r>
    </w:p>
    <w:p w14:paraId="4D626ED5" w14:textId="77777777" w:rsidR="00352E97" w:rsidRDefault="00B41CB4" w:rsidP="00352E9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sdt>
        <w:sdtPr>
          <w:tag w:val="goog_rdk_7"/>
          <w:id w:val="-997952750"/>
        </w:sdtPr>
        <w:sdtEndPr/>
        <w:sdtContent>
          <w:r w:rsidR="00352E97">
            <w:rPr>
              <w:rFonts w:ascii="Arial Unicode MS" w:eastAsia="Arial Unicode MS" w:hAnsi="Arial Unicode MS" w:cs="Arial Unicode MS"/>
            </w:rPr>
            <w:t>☐</w:t>
          </w:r>
        </w:sdtContent>
      </w:sdt>
      <w:r w:rsidR="00352E97">
        <w:rPr>
          <w:rFonts w:ascii="Times New Roman" w:eastAsia="Times New Roman" w:hAnsi="Times New Roman" w:cs="Times New Roman"/>
        </w:rPr>
        <w:t xml:space="preserve"> </w:t>
      </w:r>
      <w:r w:rsidR="00352E97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Private Sector</w:t>
      </w:r>
    </w:p>
    <w:p w14:paraId="5442D0CC" w14:textId="77777777" w:rsidR="00352E97" w:rsidRDefault="00B41CB4" w:rsidP="00352E9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sdt>
        <w:sdtPr>
          <w:tag w:val="goog_rdk_8"/>
          <w:id w:val="-874779484"/>
        </w:sdtPr>
        <w:sdtEndPr/>
        <w:sdtContent>
          <w:r w:rsidR="00352E97">
            <w:rPr>
              <w:rFonts w:ascii="Arial Unicode MS" w:eastAsia="Arial Unicode MS" w:hAnsi="Arial Unicode MS" w:cs="Arial Unicode MS"/>
            </w:rPr>
            <w:t>☐</w:t>
          </w:r>
        </w:sdtContent>
      </w:sdt>
      <w:r w:rsidR="00352E97">
        <w:rPr>
          <w:rFonts w:ascii="Times New Roman" w:eastAsia="Times New Roman" w:hAnsi="Times New Roman" w:cs="Times New Roman"/>
        </w:rPr>
        <w:t xml:space="preserve"> </w:t>
      </w:r>
      <w:r w:rsidR="00352E97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Government Officer</w:t>
      </w:r>
    </w:p>
    <w:p w14:paraId="2250FFC6" w14:textId="77777777" w:rsidR="00352E97" w:rsidRDefault="00B41CB4" w:rsidP="00352E9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sdt>
        <w:sdtPr>
          <w:tag w:val="goog_rdk_9"/>
          <w:id w:val="-1149444433"/>
        </w:sdtPr>
        <w:sdtEndPr/>
        <w:sdtContent>
          <w:r w:rsidR="00352E97">
            <w:rPr>
              <w:rFonts w:ascii="Arial Unicode MS" w:eastAsia="Arial Unicode MS" w:hAnsi="Arial Unicode MS" w:cs="Arial Unicode MS"/>
            </w:rPr>
            <w:t>☐</w:t>
          </w:r>
        </w:sdtContent>
      </w:sdt>
      <w:r w:rsidR="00352E97">
        <w:rPr>
          <w:rFonts w:ascii="Times New Roman" w:eastAsia="Times New Roman" w:hAnsi="Times New Roman" w:cs="Times New Roman"/>
        </w:rPr>
        <w:t xml:space="preserve"> </w:t>
      </w:r>
      <w:r w:rsidR="00352E97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Non-Government Sector</w:t>
      </w:r>
    </w:p>
    <w:p w14:paraId="1871045B" w14:textId="77777777" w:rsidR="00352E97" w:rsidRDefault="00352E97" w:rsidP="00352E97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sectPr w:rsidR="00352E97" w:rsidSect="00C1777D">
          <w:headerReference w:type="even" r:id="rId14"/>
          <w:headerReference w:type="default" r:id="rId15"/>
          <w:footerReference w:type="even" r:id="rId16"/>
          <w:footerReference w:type="default" r:id="rId17"/>
          <w:headerReference w:type="first" r:id="rId18"/>
          <w:footerReference w:type="first" r:id="rId19"/>
          <w:type w:val="continuous"/>
          <w:pgSz w:w="12240" w:h="15840"/>
          <w:pgMar w:top="1440" w:right="1440" w:bottom="1440" w:left="1440" w:header="720" w:footer="720" w:gutter="0"/>
          <w:pgNumType w:start="1"/>
          <w:cols w:num="3" w:space="720"/>
        </w:sectPr>
      </w:pPr>
    </w:p>
    <w:p w14:paraId="42C0DE17" w14:textId="77777777" w:rsidR="00352E97" w:rsidRDefault="00352E97" w:rsidP="00352E97">
      <w:pPr>
        <w:spacing w:after="0" w:line="240" w:lineRule="auto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Other: ____________</w:t>
      </w:r>
    </w:p>
    <w:p w14:paraId="7C14F9AF" w14:textId="77777777" w:rsidR="00352E97" w:rsidRDefault="00352E97" w:rsidP="00352E97">
      <w:pPr>
        <w:spacing w:after="0" w:line="240" w:lineRule="auto"/>
        <w:rPr>
          <w:rFonts w:ascii="Times New Roman" w:eastAsia="Times New Roman" w:hAnsi="Times New Roman" w:cs="Times New Roman"/>
          <w:color w:val="000000"/>
        </w:rPr>
      </w:pPr>
    </w:p>
    <w:p w14:paraId="4BBBACE7" w14:textId="59F9A308" w:rsidR="00352E97" w:rsidRPr="0082750C" w:rsidRDefault="00352E97" w:rsidP="0082750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</w:rPr>
      </w:pPr>
      <w:r w:rsidRPr="0082750C">
        <w:rPr>
          <w:rFonts w:ascii="Times New Roman" w:eastAsia="Times New Roman" w:hAnsi="Times New Roman" w:cs="Times New Roman"/>
          <w:b/>
          <w:bCs/>
        </w:rPr>
        <w:t>Your Future Aim</w:t>
      </w:r>
      <w:r w:rsidRPr="0082750C">
        <w:rPr>
          <w:rFonts w:ascii="Times New Roman" w:eastAsia="Times New Roman" w:hAnsi="Times New Roman" w:cs="Times New Roman"/>
        </w:rPr>
        <w:t>: ……………………………………………………….</w:t>
      </w:r>
    </w:p>
    <w:p w14:paraId="79E4FD58" w14:textId="7FBD0C2C" w:rsidR="00352E97" w:rsidRPr="0082750C" w:rsidRDefault="00352E97" w:rsidP="0082750C">
      <w:pPr>
        <w:pStyle w:val="ListParagraph"/>
        <w:numPr>
          <w:ilvl w:val="0"/>
          <w:numId w:val="10"/>
        </w:numPr>
        <w:spacing w:after="0" w:line="240" w:lineRule="auto"/>
        <w:rPr>
          <w:rFonts w:ascii="Times New Roman" w:eastAsia="Times New Roman" w:hAnsi="Times New Roman" w:cs="Times New Roman"/>
          <w:b/>
          <w:bCs/>
        </w:rPr>
      </w:pPr>
      <w:r w:rsidRPr="0082750C">
        <w:rPr>
          <w:rFonts w:ascii="Times New Roman" w:eastAsia="Times New Roman" w:hAnsi="Times New Roman" w:cs="Times New Roman"/>
          <w:b/>
          <w:bCs/>
        </w:rPr>
        <w:t>Ethnicity</w:t>
      </w:r>
    </w:p>
    <w:p w14:paraId="7FA04E60" w14:textId="77777777" w:rsidR="000F44C1" w:rsidRDefault="00B41CB4" w:rsidP="000F44C1">
      <w:pPr>
        <w:spacing w:after="0" w:line="240" w:lineRule="auto"/>
        <w:ind w:left="2127" w:right="-6354" w:hanging="2127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sdt>
        <w:sdtPr>
          <w:tag w:val="goog_rdk_4"/>
          <w:id w:val="1223795411"/>
        </w:sdtPr>
        <w:sdtEndPr/>
        <w:sdtContent>
          <w:r w:rsidR="000F44C1">
            <w:rPr>
              <w:rFonts w:ascii="Arial Unicode MS" w:eastAsia="Arial Unicode MS" w:hAnsi="Arial Unicode MS" w:cs="Arial Unicode MS"/>
            </w:rPr>
            <w:t>☐</w:t>
          </w:r>
        </w:sdtContent>
      </w:sdt>
      <w:r w:rsidR="000F44C1">
        <w:rPr>
          <w:rFonts w:ascii="Times New Roman" w:eastAsia="Times New Roman" w:hAnsi="Times New Roman" w:cs="Times New Roman"/>
        </w:rPr>
        <w:t xml:space="preserve">  </w:t>
      </w:r>
      <w:r w:rsidR="000F44C1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Brahmin/Chhetri    </w:t>
      </w:r>
      <w:sdt>
        <w:sdtPr>
          <w:tag w:val="goog_rdk_5"/>
          <w:id w:val="-15612758"/>
        </w:sdtPr>
        <w:sdtEndPr/>
        <w:sdtContent>
          <w:r w:rsidR="000F44C1">
            <w:rPr>
              <w:rFonts w:ascii="Arial Unicode MS" w:eastAsia="Arial Unicode MS" w:hAnsi="Arial Unicode MS" w:cs="Arial Unicode MS"/>
            </w:rPr>
            <w:t>☐</w:t>
          </w:r>
        </w:sdtContent>
      </w:sdt>
      <w:r w:rsidR="000F44C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F44C1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Janajati</w:t>
      </w:r>
      <w:proofErr w:type="spellEnd"/>
      <w:r w:rsidR="000F44C1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    </w:t>
      </w:r>
      <w:sdt>
        <w:sdtPr>
          <w:tag w:val="goog_rdk_6"/>
          <w:id w:val="-1941965902"/>
        </w:sdtPr>
        <w:sdtEndPr/>
        <w:sdtContent>
          <w:r w:rsidR="000F44C1">
            <w:rPr>
              <w:rFonts w:ascii="Arial Unicode MS" w:eastAsia="Arial Unicode MS" w:hAnsi="Arial Unicode MS" w:cs="Arial Unicode MS"/>
            </w:rPr>
            <w:t>☐</w:t>
          </w:r>
        </w:sdtContent>
      </w:sdt>
      <w:r w:rsidR="000F44C1">
        <w:rPr>
          <w:rFonts w:ascii="Times New Roman" w:eastAsia="Times New Roman" w:hAnsi="Times New Roman" w:cs="Times New Roman"/>
        </w:rPr>
        <w:t xml:space="preserve"> </w:t>
      </w:r>
      <w:r w:rsidR="000F44C1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Dalit     </w:t>
      </w:r>
      <w:r w:rsidR="000F44C1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 </w:t>
      </w:r>
      <w:sdt>
        <w:sdtPr>
          <w:tag w:val="goog_rdk_7"/>
          <w:id w:val="-610076796"/>
        </w:sdtPr>
        <w:sdtEndPr/>
        <w:sdtContent>
          <w:r w:rsidR="000F44C1">
            <w:rPr>
              <w:rFonts w:ascii="Arial Unicode MS" w:eastAsia="Arial Unicode MS" w:hAnsi="Arial Unicode MS" w:cs="Arial Unicode MS"/>
            </w:rPr>
            <w:t>☐</w:t>
          </w:r>
        </w:sdtContent>
      </w:sdt>
      <w:r w:rsidR="000F44C1">
        <w:rPr>
          <w:rFonts w:ascii="Times New Roman" w:eastAsia="Times New Roman" w:hAnsi="Times New Roman" w:cs="Times New Roman"/>
        </w:rPr>
        <w:t xml:space="preserve"> </w:t>
      </w:r>
      <w:r w:rsidR="000F44C1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Madhesi      </w:t>
      </w:r>
      <w:r w:rsidR="000F44C1">
        <w:rPr>
          <w:rFonts w:ascii="Times New Roman" w:eastAsia="Times New Roman" w:hAnsi="Times New Roman" w:cs="Times New Roman"/>
          <w:color w:val="222222"/>
          <w:sz w:val="24"/>
          <w:szCs w:val="24"/>
        </w:rPr>
        <w:t xml:space="preserve">  </w:t>
      </w:r>
      <w:sdt>
        <w:sdtPr>
          <w:tag w:val="goog_rdk_8"/>
          <w:id w:val="2026975039"/>
        </w:sdtPr>
        <w:sdtEndPr/>
        <w:sdtContent>
          <w:r w:rsidR="000F44C1">
            <w:rPr>
              <w:rFonts w:ascii="Arial Unicode MS" w:eastAsia="Arial Unicode MS" w:hAnsi="Arial Unicode MS" w:cs="Arial Unicode MS"/>
            </w:rPr>
            <w:t>☐</w:t>
          </w:r>
        </w:sdtContent>
      </w:sdt>
      <w:r w:rsidR="000F44C1">
        <w:rPr>
          <w:rFonts w:ascii="Times New Roman" w:eastAsia="Times New Roman" w:hAnsi="Times New Roman" w:cs="Times New Roman"/>
        </w:rPr>
        <w:t xml:space="preserve"> </w:t>
      </w:r>
      <w:r w:rsidR="000F44C1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Muslim      </w:t>
      </w:r>
      <w:sdt>
        <w:sdtPr>
          <w:tag w:val="goog_rdk_9"/>
          <w:id w:val="-1827980775"/>
        </w:sdtPr>
        <w:sdtEndPr/>
        <w:sdtContent>
          <w:r w:rsidR="000F44C1">
            <w:rPr>
              <w:rFonts w:ascii="Arial Unicode MS" w:eastAsia="Arial Unicode MS" w:hAnsi="Arial Unicode MS" w:cs="Arial Unicode MS"/>
            </w:rPr>
            <w:t>☐</w:t>
          </w:r>
        </w:sdtContent>
      </w:sdt>
      <w:r w:rsidR="000F44C1">
        <w:rPr>
          <w:rFonts w:ascii="Times New Roman" w:eastAsia="Times New Roman" w:hAnsi="Times New Roman" w:cs="Times New Roman"/>
        </w:rPr>
        <w:t xml:space="preserve"> </w:t>
      </w:r>
      <w:proofErr w:type="spellStart"/>
      <w:r w:rsidR="000F44C1"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Tharu</w:t>
      </w:r>
      <w:proofErr w:type="spellEnd"/>
    </w:p>
    <w:p w14:paraId="43EBBAE0" w14:textId="77777777" w:rsidR="000F44C1" w:rsidRDefault="000F44C1" w:rsidP="000F44C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Other:…</w:t>
      </w:r>
      <w:proofErr w:type="gramEnd"/>
      <w:r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  <w:t>…………………</w:t>
      </w:r>
    </w:p>
    <w:p w14:paraId="456D02E9" w14:textId="77777777" w:rsidR="000F44C1" w:rsidRDefault="000F44C1" w:rsidP="000F44C1">
      <w:pPr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highlight w:val="white"/>
        </w:rPr>
      </w:pPr>
    </w:p>
    <w:p w14:paraId="02156ED4" w14:textId="4E0302BA" w:rsidR="000F44C1" w:rsidRPr="0082750C" w:rsidRDefault="000F44C1" w:rsidP="0082750C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u w:val="single"/>
        </w:rPr>
      </w:pPr>
      <w:r w:rsidRPr="0082750C">
        <w:rPr>
          <w:rFonts w:ascii="Times New Roman" w:eastAsia="Times New Roman" w:hAnsi="Times New Roman" w:cs="Times New Roman"/>
          <w:b/>
          <w:bCs/>
          <w:color w:val="000000"/>
        </w:rPr>
        <w:t xml:space="preserve">Class: __________         School: </w:t>
      </w:r>
      <w:r w:rsidRPr="0082750C">
        <w:rPr>
          <w:rFonts w:ascii="Times New Roman" w:eastAsia="Times New Roman" w:hAnsi="Times New Roman" w:cs="Times New Roman"/>
          <w:color w:val="000000"/>
        </w:rPr>
        <w:t>___________________               Date: ___________________</w:t>
      </w:r>
    </w:p>
    <w:p w14:paraId="71F05EF6" w14:textId="0E5CB7C9" w:rsidR="0082750C" w:rsidRPr="00877054" w:rsidRDefault="0082750C" w:rsidP="0082750C">
      <w:pPr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t>5. When did you start the CLEC program? (Year</w:t>
      </w:r>
      <w:r>
        <w:rPr>
          <w:rFonts w:ascii="Times New Roman" w:hAnsi="Times New Roman" w:cs="Times New Roman"/>
        </w:rPr>
        <w:t>/Month</w:t>
      </w:r>
      <w:r w:rsidRPr="00877054">
        <w:rPr>
          <w:rFonts w:ascii="Times New Roman" w:hAnsi="Times New Roman" w:cs="Times New Roman"/>
        </w:rPr>
        <w:t>) _____________</w:t>
      </w:r>
    </w:p>
    <w:p w14:paraId="2D7805AB" w14:textId="77777777" w:rsidR="0082750C" w:rsidRPr="00877054" w:rsidRDefault="0082750C" w:rsidP="0082750C">
      <w:pPr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t xml:space="preserve">6. Did you participate in CLEC continuously from Grade </w:t>
      </w:r>
      <w:proofErr w:type="gramStart"/>
      <w:r w:rsidRPr="00877054">
        <w:rPr>
          <w:rFonts w:ascii="Times New Roman" w:hAnsi="Times New Roman" w:cs="Times New Roman"/>
        </w:rPr>
        <w:t>9</w:t>
      </w:r>
      <w:r>
        <w:rPr>
          <w:rFonts w:ascii="Times New Roman" w:hAnsi="Times New Roman" w:cs="Times New Roman"/>
        </w:rPr>
        <w:t xml:space="preserve"> </w:t>
      </w:r>
      <w:r w:rsidRPr="00877054">
        <w:rPr>
          <w:rFonts w:ascii="Times New Roman" w:hAnsi="Times New Roman" w:cs="Times New Roman"/>
        </w:rPr>
        <w:t>?</w:t>
      </w:r>
      <w:proofErr w:type="gramEnd"/>
      <w:r w:rsidRPr="00877054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Yes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No</w:t>
      </w:r>
      <w:r w:rsidRPr="00877054">
        <w:rPr>
          <w:rFonts w:ascii="Times New Roman" w:hAnsi="Times New Roman" w:cs="Times New Roman"/>
        </w:rPr>
        <w:br/>
        <w:t xml:space="preserve">   If No, please explain: _______________________________________</w:t>
      </w:r>
    </w:p>
    <w:p w14:paraId="218B16F1" w14:textId="77777777" w:rsidR="00352E97" w:rsidRDefault="00352E97" w:rsidP="00352E97">
      <w:pPr>
        <w:spacing w:after="0" w:line="240" w:lineRule="auto"/>
        <w:rPr>
          <w:rFonts w:ascii="Times New Roman" w:eastAsia="Times New Roman" w:hAnsi="Times New Roman" w:cs="Times New Roman"/>
        </w:rPr>
      </w:pPr>
    </w:p>
    <w:p w14:paraId="6FFBCFA0" w14:textId="77777777" w:rsidR="0082750C" w:rsidRPr="000F44C1" w:rsidRDefault="0082750C" w:rsidP="0082750C">
      <w:pPr>
        <w:rPr>
          <w:rFonts w:ascii="Times New Roman" w:hAnsi="Times New Roman" w:cs="Times New Roman"/>
          <w:u w:val="single"/>
        </w:rPr>
      </w:pPr>
      <w:r w:rsidRPr="000F44C1">
        <w:rPr>
          <w:rFonts w:ascii="Times New Roman" w:hAnsi="Times New Roman" w:cs="Times New Roman"/>
          <w:b/>
          <w:u w:val="single"/>
        </w:rPr>
        <w:t>SECTION B: Learning Experience</w:t>
      </w:r>
    </w:p>
    <w:p w14:paraId="2A59102F" w14:textId="77777777" w:rsidR="0082750C" w:rsidRDefault="0082750C" w:rsidP="0082750C">
      <w:pPr>
        <w:spacing w:after="0" w:line="240" w:lineRule="auto"/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t>7. How would you rate your overall experience in the CLEC program?</w:t>
      </w:r>
    </w:p>
    <w:p w14:paraId="35CE93A5" w14:textId="77777777" w:rsidR="0082750C" w:rsidRDefault="0082750C" w:rsidP="0082750C">
      <w:pPr>
        <w:spacing w:after="0" w:line="240" w:lineRule="auto"/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br/>
        <w:t xml:space="preserve">   </w:t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Excellent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Good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Fair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Poor</w:t>
      </w:r>
    </w:p>
    <w:p w14:paraId="5103001A" w14:textId="77777777" w:rsidR="0082750C" w:rsidRPr="00877054" w:rsidRDefault="0082750C" w:rsidP="0082750C">
      <w:pPr>
        <w:spacing w:after="0" w:line="240" w:lineRule="auto"/>
        <w:rPr>
          <w:rFonts w:ascii="Times New Roman" w:hAnsi="Times New Roman" w:cs="Times New Roman"/>
        </w:rPr>
      </w:pPr>
    </w:p>
    <w:p w14:paraId="7B27B325" w14:textId="77777777" w:rsidR="0082750C" w:rsidRDefault="0082750C" w:rsidP="0082750C">
      <w:pPr>
        <w:spacing w:after="0" w:line="240" w:lineRule="auto"/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t>8. What CLEC activities did you find most useful? (Check all that apply)</w:t>
      </w:r>
    </w:p>
    <w:p w14:paraId="3D107A25" w14:textId="77777777" w:rsidR="0082750C" w:rsidRDefault="0082750C" w:rsidP="0082750C">
      <w:pPr>
        <w:spacing w:after="0" w:line="240" w:lineRule="auto"/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br/>
        <w:t xml:space="preserve">   </w:t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Group </w:t>
      </w:r>
      <w:proofErr w:type="gramStart"/>
      <w:r w:rsidRPr="00877054">
        <w:rPr>
          <w:rFonts w:ascii="Times New Roman" w:hAnsi="Times New Roman" w:cs="Times New Roman"/>
        </w:rPr>
        <w:t xml:space="preserve">projects  </w:t>
      </w:r>
      <w:r>
        <w:rPr>
          <w:rFonts w:ascii="Times New Roman" w:hAnsi="Times New Roman" w:cs="Times New Roman"/>
        </w:rPr>
        <w:tab/>
      </w:r>
      <w:proofErr w:type="gramEnd"/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Digital learning tools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Student-led discussions</w:t>
      </w:r>
      <w:r w:rsidRPr="00877054">
        <w:rPr>
          <w:rFonts w:ascii="Times New Roman" w:hAnsi="Times New Roman" w:cs="Times New Roman"/>
        </w:rPr>
        <w:br/>
        <w:t xml:space="preserve">   </w:t>
      </w:r>
    </w:p>
    <w:p w14:paraId="3C2A9FE7" w14:textId="77777777" w:rsidR="0082750C" w:rsidRDefault="0082750C" w:rsidP="0082750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   </w:t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</w:t>
      </w:r>
      <w:proofErr w:type="gramStart"/>
      <w:r w:rsidRPr="00877054">
        <w:rPr>
          <w:rFonts w:ascii="Times New Roman" w:hAnsi="Times New Roman" w:cs="Times New Roman"/>
        </w:rPr>
        <w:t xml:space="preserve">Presentations  </w:t>
      </w:r>
      <w:r>
        <w:rPr>
          <w:rFonts w:ascii="Times New Roman" w:hAnsi="Times New Roman" w:cs="Times New Roman"/>
        </w:rPr>
        <w:tab/>
      </w:r>
      <w:proofErr w:type="gramEnd"/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Community projects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Peer learning  </w:t>
      </w:r>
    </w:p>
    <w:p w14:paraId="4A453F2D" w14:textId="77777777" w:rsidR="0082750C" w:rsidRDefault="0082750C" w:rsidP="0082750C">
      <w:pPr>
        <w:spacing w:after="0" w:line="240" w:lineRule="auto"/>
        <w:rPr>
          <w:rFonts w:ascii="Segoe UI Symbol" w:hAnsi="Segoe UI Symbol" w:cs="Segoe UI Symbol"/>
        </w:rPr>
      </w:pPr>
    </w:p>
    <w:p w14:paraId="5D958E84" w14:textId="77777777" w:rsidR="0082750C" w:rsidRDefault="0082750C" w:rsidP="0082750C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   </w:t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Other: ___________</w:t>
      </w:r>
    </w:p>
    <w:p w14:paraId="47B80BE7" w14:textId="6E893A36" w:rsidR="0082750C" w:rsidRDefault="0082750C" w:rsidP="00352E97">
      <w:pPr>
        <w:spacing w:after="0" w:line="240" w:lineRule="auto"/>
        <w:rPr>
          <w:rFonts w:ascii="Times New Roman" w:eastAsia="Times New Roman" w:hAnsi="Times New Roman" w:cs="Times New Roman"/>
        </w:rPr>
        <w:sectPr w:rsidR="0082750C" w:rsidSect="00C1777D">
          <w:type w:val="continuous"/>
          <w:pgSz w:w="12240" w:h="15840"/>
          <w:pgMar w:top="1440" w:right="1440" w:bottom="1440" w:left="1440" w:header="720" w:footer="720" w:gutter="0"/>
          <w:pgNumType w:start="1"/>
          <w:cols w:space="720"/>
        </w:sectPr>
      </w:pPr>
    </w:p>
    <w:p w14:paraId="60D81A98" w14:textId="77777777" w:rsidR="00352E97" w:rsidRDefault="00352E97" w:rsidP="00352E97">
      <w:pPr>
        <w:spacing w:after="0" w:line="240" w:lineRule="auto"/>
        <w:ind w:left="2127" w:right="-6354" w:hanging="2127"/>
        <w:rPr>
          <w:rFonts w:ascii="Times New Roman" w:eastAsia="Times New Roman" w:hAnsi="Times New Roman" w:cs="Times New Roman"/>
        </w:rPr>
        <w:sectPr w:rsidR="00352E97" w:rsidSect="00352E97">
          <w:type w:val="continuous"/>
          <w:pgSz w:w="12240" w:h="15840"/>
          <w:pgMar w:top="1440" w:right="1440" w:bottom="1440" w:left="1440" w:header="720" w:footer="720" w:gutter="0"/>
          <w:pgNumType w:start="1"/>
          <w:cols w:num="3" w:space="177"/>
        </w:sectPr>
      </w:pPr>
    </w:p>
    <w:p w14:paraId="2DEA7A63" w14:textId="7563F125" w:rsidR="000A732B" w:rsidRPr="00877054" w:rsidRDefault="00877054">
      <w:pPr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lastRenderedPageBreak/>
        <w:t xml:space="preserve">9. </w:t>
      </w:r>
      <w:r w:rsidR="000F44C1">
        <w:rPr>
          <w:rFonts w:ascii="Times New Roman" w:hAnsi="Times New Roman" w:cs="Times New Roman"/>
        </w:rPr>
        <w:t>H</w:t>
      </w:r>
      <w:r w:rsidRPr="00877054">
        <w:rPr>
          <w:rFonts w:ascii="Times New Roman" w:hAnsi="Times New Roman" w:cs="Times New Roman"/>
        </w:rPr>
        <w:t>ow would you rate your current ability in the following areas</w:t>
      </w:r>
      <w:r w:rsidR="000F44C1">
        <w:rPr>
          <w:rFonts w:ascii="Times New Roman" w:hAnsi="Times New Roman" w:cs="Times New Roman"/>
        </w:rPr>
        <w:t>, after using CLEC Class</w:t>
      </w:r>
      <w:r w:rsidRPr="00877054">
        <w:rPr>
          <w:rFonts w:ascii="Times New Roman" w:hAnsi="Times New Roman" w:cs="Times New Roman"/>
        </w:rPr>
        <w:t>?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0A732B" w:rsidRPr="00877054" w14:paraId="3A515B0F" w14:textId="77777777" w:rsidTr="000F44C1">
        <w:tc>
          <w:tcPr>
            <w:tcW w:w="1728" w:type="dxa"/>
          </w:tcPr>
          <w:p w14:paraId="1765E8B5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Times New Roman" w:hAnsi="Times New Roman" w:cs="Times New Roman"/>
              </w:rPr>
              <w:t>Skill/Area</w:t>
            </w:r>
          </w:p>
        </w:tc>
        <w:tc>
          <w:tcPr>
            <w:tcW w:w="1728" w:type="dxa"/>
          </w:tcPr>
          <w:p w14:paraId="3B9D18D5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Times New Roman" w:hAnsi="Times New Roman" w:cs="Times New Roman"/>
              </w:rPr>
              <w:t>Much Better</w:t>
            </w:r>
          </w:p>
        </w:tc>
        <w:tc>
          <w:tcPr>
            <w:tcW w:w="1728" w:type="dxa"/>
          </w:tcPr>
          <w:p w14:paraId="14CE7C3F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Times New Roman" w:hAnsi="Times New Roman" w:cs="Times New Roman"/>
              </w:rPr>
              <w:t>Better</w:t>
            </w:r>
          </w:p>
        </w:tc>
        <w:tc>
          <w:tcPr>
            <w:tcW w:w="1728" w:type="dxa"/>
          </w:tcPr>
          <w:p w14:paraId="508140B2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Times New Roman" w:hAnsi="Times New Roman" w:cs="Times New Roman"/>
              </w:rPr>
              <w:t>Same</w:t>
            </w:r>
          </w:p>
        </w:tc>
        <w:tc>
          <w:tcPr>
            <w:tcW w:w="1728" w:type="dxa"/>
          </w:tcPr>
          <w:p w14:paraId="099BD545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Times New Roman" w:hAnsi="Times New Roman" w:cs="Times New Roman"/>
              </w:rPr>
              <w:t>Worse</w:t>
            </w:r>
          </w:p>
        </w:tc>
      </w:tr>
      <w:tr w:rsidR="000A732B" w:rsidRPr="00877054" w14:paraId="628956D6" w14:textId="77777777" w:rsidTr="000F44C1">
        <w:tc>
          <w:tcPr>
            <w:tcW w:w="1728" w:type="dxa"/>
          </w:tcPr>
          <w:p w14:paraId="5E1F219E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Times New Roman" w:hAnsi="Times New Roman" w:cs="Times New Roman"/>
              </w:rPr>
              <w:t>Digital skills (computer, internet use)</w:t>
            </w:r>
          </w:p>
        </w:tc>
        <w:tc>
          <w:tcPr>
            <w:tcW w:w="1728" w:type="dxa"/>
          </w:tcPr>
          <w:p w14:paraId="6B599C10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67C500B4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0BB8F301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514F1945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</w:tr>
      <w:tr w:rsidR="000A732B" w:rsidRPr="00877054" w14:paraId="2DE0FECF" w14:textId="77777777" w:rsidTr="000F44C1">
        <w:tc>
          <w:tcPr>
            <w:tcW w:w="1728" w:type="dxa"/>
          </w:tcPr>
          <w:p w14:paraId="49D549BA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Times New Roman" w:hAnsi="Times New Roman" w:cs="Times New Roman"/>
              </w:rPr>
              <w:t>Communication and presentation</w:t>
            </w:r>
          </w:p>
        </w:tc>
        <w:tc>
          <w:tcPr>
            <w:tcW w:w="1728" w:type="dxa"/>
          </w:tcPr>
          <w:p w14:paraId="167A3353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690FA6F4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1884DA80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3BBF1DA4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</w:tr>
      <w:tr w:rsidR="000A732B" w:rsidRPr="00877054" w14:paraId="11AD19FF" w14:textId="77777777" w:rsidTr="000F44C1">
        <w:tc>
          <w:tcPr>
            <w:tcW w:w="1728" w:type="dxa"/>
          </w:tcPr>
          <w:p w14:paraId="2B9C2A0F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Times New Roman" w:hAnsi="Times New Roman" w:cs="Times New Roman"/>
              </w:rPr>
              <w:t>Teamwork and collaboration</w:t>
            </w:r>
          </w:p>
        </w:tc>
        <w:tc>
          <w:tcPr>
            <w:tcW w:w="1728" w:type="dxa"/>
          </w:tcPr>
          <w:p w14:paraId="210659A4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0BA9BA67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0960C262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600DEF95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</w:tr>
      <w:tr w:rsidR="000A732B" w:rsidRPr="00877054" w14:paraId="2C6C540E" w14:textId="77777777" w:rsidTr="000F44C1">
        <w:tc>
          <w:tcPr>
            <w:tcW w:w="1728" w:type="dxa"/>
          </w:tcPr>
          <w:p w14:paraId="38CB1092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Times New Roman" w:hAnsi="Times New Roman" w:cs="Times New Roman"/>
              </w:rPr>
              <w:t>Critical thinking</w:t>
            </w:r>
          </w:p>
        </w:tc>
        <w:tc>
          <w:tcPr>
            <w:tcW w:w="1728" w:type="dxa"/>
          </w:tcPr>
          <w:p w14:paraId="61478F13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1148A42C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2ACEDE6A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5D374559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</w:tr>
      <w:tr w:rsidR="000A732B" w:rsidRPr="00877054" w14:paraId="0BA24C78" w14:textId="77777777" w:rsidTr="000F44C1">
        <w:tc>
          <w:tcPr>
            <w:tcW w:w="1728" w:type="dxa"/>
          </w:tcPr>
          <w:p w14:paraId="52E16611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Times New Roman" w:hAnsi="Times New Roman" w:cs="Times New Roman"/>
              </w:rPr>
              <w:t>Problem-solving</w:t>
            </w:r>
          </w:p>
        </w:tc>
        <w:tc>
          <w:tcPr>
            <w:tcW w:w="1728" w:type="dxa"/>
          </w:tcPr>
          <w:p w14:paraId="2C1570DF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4D97D48E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54C2389B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3A02772A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</w:tr>
      <w:tr w:rsidR="000A732B" w:rsidRPr="00877054" w14:paraId="21D5222A" w14:textId="77777777" w:rsidTr="000F44C1">
        <w:tc>
          <w:tcPr>
            <w:tcW w:w="1728" w:type="dxa"/>
          </w:tcPr>
          <w:p w14:paraId="6C5C52A3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Times New Roman" w:hAnsi="Times New Roman" w:cs="Times New Roman"/>
              </w:rPr>
              <w:t>Leadership</w:t>
            </w:r>
          </w:p>
        </w:tc>
        <w:tc>
          <w:tcPr>
            <w:tcW w:w="1728" w:type="dxa"/>
          </w:tcPr>
          <w:p w14:paraId="2CDB1627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6BED8F09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1395474E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60DD38B3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</w:tr>
      <w:tr w:rsidR="000A732B" w:rsidRPr="00877054" w14:paraId="799C5E64" w14:textId="77777777" w:rsidTr="000F44C1">
        <w:tc>
          <w:tcPr>
            <w:tcW w:w="1728" w:type="dxa"/>
          </w:tcPr>
          <w:p w14:paraId="088C77C2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Times New Roman" w:hAnsi="Times New Roman" w:cs="Times New Roman"/>
              </w:rPr>
              <w:t>Confidence in learning</w:t>
            </w:r>
          </w:p>
        </w:tc>
        <w:tc>
          <w:tcPr>
            <w:tcW w:w="1728" w:type="dxa"/>
          </w:tcPr>
          <w:p w14:paraId="0FDB006E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5FAC4337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6E9B8B37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6038AEF2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</w:tr>
      <w:tr w:rsidR="000A732B" w:rsidRPr="00877054" w14:paraId="2837EC4E" w14:textId="77777777" w:rsidTr="000F44C1">
        <w:tc>
          <w:tcPr>
            <w:tcW w:w="1728" w:type="dxa"/>
          </w:tcPr>
          <w:p w14:paraId="7EDE126B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Times New Roman" w:hAnsi="Times New Roman" w:cs="Times New Roman"/>
              </w:rPr>
              <w:t>Use of technology for learning</w:t>
            </w:r>
          </w:p>
        </w:tc>
        <w:tc>
          <w:tcPr>
            <w:tcW w:w="1728" w:type="dxa"/>
          </w:tcPr>
          <w:p w14:paraId="287588E3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4011233D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6C81AC88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  <w:tc>
          <w:tcPr>
            <w:tcW w:w="1728" w:type="dxa"/>
          </w:tcPr>
          <w:p w14:paraId="45C4C149" w14:textId="77777777" w:rsidR="000A732B" w:rsidRPr="00877054" w:rsidRDefault="00877054">
            <w:pPr>
              <w:rPr>
                <w:rFonts w:ascii="Times New Roman" w:hAnsi="Times New Roman" w:cs="Times New Roman"/>
              </w:rPr>
            </w:pPr>
            <w:r w:rsidRPr="00877054">
              <w:rPr>
                <w:rFonts w:ascii="Segoe UI Symbol" w:hAnsi="Segoe UI Symbol" w:cs="Segoe UI Symbol"/>
              </w:rPr>
              <w:t>☐</w:t>
            </w:r>
          </w:p>
        </w:tc>
      </w:tr>
    </w:tbl>
    <w:p w14:paraId="04713D90" w14:textId="77777777" w:rsidR="000A732B" w:rsidRPr="000F44C1" w:rsidRDefault="00877054">
      <w:pPr>
        <w:rPr>
          <w:rFonts w:ascii="Times New Roman" w:hAnsi="Times New Roman" w:cs="Times New Roman"/>
          <w:u w:val="single"/>
        </w:rPr>
      </w:pPr>
      <w:r w:rsidRPr="000F44C1">
        <w:rPr>
          <w:rFonts w:ascii="Times New Roman" w:hAnsi="Times New Roman" w:cs="Times New Roman"/>
          <w:b/>
          <w:u w:val="single"/>
        </w:rPr>
        <w:t>SECTION C: Program Impact</w:t>
      </w:r>
    </w:p>
    <w:p w14:paraId="40EB9BF7" w14:textId="77777777" w:rsidR="00877054" w:rsidRDefault="00877054" w:rsidP="00877054">
      <w:pPr>
        <w:spacing w:after="0" w:line="240" w:lineRule="auto"/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t>10. How has CLEC helped you academically?</w:t>
      </w:r>
    </w:p>
    <w:p w14:paraId="727CCE6B" w14:textId="77777777" w:rsidR="00877054" w:rsidRDefault="00877054" w:rsidP="00877054">
      <w:pPr>
        <w:spacing w:after="0" w:line="240" w:lineRule="auto"/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br/>
        <w:t xml:space="preserve">    </w:t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Improved grades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Better understanding of school subjects</w:t>
      </w:r>
      <w:r>
        <w:rPr>
          <w:rFonts w:ascii="Times New Roman" w:hAnsi="Times New Roman" w:cs="Times New Roman"/>
        </w:rPr>
        <w:t xml:space="preserve"> </w:t>
      </w:r>
    </w:p>
    <w:p w14:paraId="25F33C26" w14:textId="77777777" w:rsidR="00877054" w:rsidRDefault="00877054" w:rsidP="00877054">
      <w:pPr>
        <w:spacing w:after="0" w:line="240" w:lineRule="auto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    </w:t>
      </w:r>
    </w:p>
    <w:p w14:paraId="07536CE5" w14:textId="6153C6FD" w:rsidR="000A732B" w:rsidRDefault="00877054" w:rsidP="0087705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    </w:t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Improved study </w:t>
      </w:r>
      <w:proofErr w:type="gramStart"/>
      <w:r w:rsidRPr="00877054">
        <w:rPr>
          <w:rFonts w:ascii="Times New Roman" w:hAnsi="Times New Roman" w:cs="Times New Roman"/>
        </w:rPr>
        <w:t xml:space="preserve">habits  </w:t>
      </w:r>
      <w:r>
        <w:rPr>
          <w:rFonts w:ascii="Times New Roman" w:hAnsi="Times New Roman" w:cs="Times New Roman"/>
        </w:rPr>
        <w:tab/>
      </w:r>
      <w:proofErr w:type="gramEnd"/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No academic impact  </w:t>
      </w:r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Other: ___________</w:t>
      </w:r>
    </w:p>
    <w:p w14:paraId="74DF149D" w14:textId="77777777" w:rsidR="00877054" w:rsidRPr="00877054" w:rsidRDefault="00877054" w:rsidP="00877054">
      <w:pPr>
        <w:spacing w:after="0" w:line="240" w:lineRule="auto"/>
        <w:rPr>
          <w:rFonts w:ascii="Times New Roman" w:hAnsi="Times New Roman" w:cs="Times New Roman"/>
        </w:rPr>
      </w:pPr>
    </w:p>
    <w:p w14:paraId="4A0BE01F" w14:textId="77777777" w:rsidR="00877054" w:rsidRDefault="00877054" w:rsidP="00877054">
      <w:pPr>
        <w:spacing w:after="0" w:line="240" w:lineRule="auto"/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t>11. How has CLEC helped you outside academics? (You may select more than one)</w:t>
      </w:r>
    </w:p>
    <w:p w14:paraId="52A038A9" w14:textId="529892FA" w:rsidR="00877054" w:rsidRDefault="00877054" w:rsidP="00877054">
      <w:pPr>
        <w:spacing w:after="0" w:line="240" w:lineRule="auto"/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br/>
        <w:t xml:space="preserve">    </w:t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Improved confidenc</w:t>
      </w:r>
      <w:r>
        <w:rPr>
          <w:rFonts w:ascii="Times New Roman" w:hAnsi="Times New Roman" w:cs="Times New Roman"/>
        </w:rPr>
        <w:t>e</w:t>
      </w:r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Better communication with others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Stronger leadership skills  </w:t>
      </w:r>
    </w:p>
    <w:p w14:paraId="424B648D" w14:textId="77777777" w:rsidR="00877054" w:rsidRDefault="00877054" w:rsidP="00877054">
      <w:pPr>
        <w:spacing w:after="0" w:line="240" w:lineRule="auto"/>
        <w:rPr>
          <w:rFonts w:ascii="Times New Roman" w:hAnsi="Times New Roman" w:cs="Times New Roman"/>
        </w:rPr>
      </w:pPr>
    </w:p>
    <w:p w14:paraId="1B58474A" w14:textId="77777777" w:rsidR="00877054" w:rsidRDefault="00877054" w:rsidP="0087705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    </w:t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Increased interest in community service</w:t>
      </w:r>
      <w:r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Helped me make future plans  </w:t>
      </w:r>
      <w:r>
        <w:rPr>
          <w:rFonts w:ascii="Times New Roman" w:hAnsi="Times New Roman" w:cs="Times New Roman"/>
        </w:rPr>
        <w:tab/>
      </w:r>
    </w:p>
    <w:p w14:paraId="4C1ECA9F" w14:textId="77777777" w:rsidR="00877054" w:rsidRDefault="00877054" w:rsidP="00877054">
      <w:pPr>
        <w:spacing w:after="0" w:line="240" w:lineRule="auto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    </w:t>
      </w:r>
    </w:p>
    <w:p w14:paraId="26854DC8" w14:textId="611E6DDD" w:rsidR="000A732B" w:rsidRDefault="00877054" w:rsidP="0087705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    </w:t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Other: ___________</w:t>
      </w:r>
    </w:p>
    <w:p w14:paraId="106060FA" w14:textId="77777777" w:rsidR="00877054" w:rsidRPr="00877054" w:rsidRDefault="00877054" w:rsidP="00877054">
      <w:pPr>
        <w:spacing w:after="0" w:line="240" w:lineRule="auto"/>
        <w:rPr>
          <w:rFonts w:ascii="Times New Roman" w:hAnsi="Times New Roman" w:cs="Times New Roman"/>
        </w:rPr>
      </w:pPr>
    </w:p>
    <w:p w14:paraId="23839BCE" w14:textId="77777777" w:rsidR="00877054" w:rsidRDefault="00877054" w:rsidP="00877054">
      <w:pPr>
        <w:spacing w:after="0" w:line="240" w:lineRule="auto"/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t>12. Do you feel CLEC has prepared you for life after school (college, work, etc.)?</w:t>
      </w:r>
    </w:p>
    <w:p w14:paraId="6305BB29" w14:textId="36039AC6" w:rsidR="000A732B" w:rsidRDefault="00877054" w:rsidP="00877054">
      <w:pPr>
        <w:spacing w:after="0" w:line="240" w:lineRule="auto"/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br/>
        <w:t xml:space="preserve">    </w:t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Yes, very </w:t>
      </w:r>
      <w:proofErr w:type="gramStart"/>
      <w:r w:rsidRPr="00877054">
        <w:rPr>
          <w:rFonts w:ascii="Times New Roman" w:hAnsi="Times New Roman" w:cs="Times New Roman"/>
        </w:rPr>
        <w:t xml:space="preserve">well  </w:t>
      </w:r>
      <w:r>
        <w:rPr>
          <w:rFonts w:ascii="Times New Roman" w:hAnsi="Times New Roman" w:cs="Times New Roman"/>
        </w:rPr>
        <w:tab/>
      </w:r>
      <w:proofErr w:type="gramEnd"/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Somewhat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Not sure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No</w:t>
      </w:r>
    </w:p>
    <w:p w14:paraId="4258D7A5" w14:textId="77777777" w:rsidR="00877054" w:rsidRPr="00877054" w:rsidRDefault="00877054" w:rsidP="00877054">
      <w:pPr>
        <w:spacing w:after="0" w:line="240" w:lineRule="auto"/>
        <w:rPr>
          <w:rFonts w:ascii="Times New Roman" w:hAnsi="Times New Roman" w:cs="Times New Roman"/>
        </w:rPr>
      </w:pPr>
    </w:p>
    <w:p w14:paraId="5B5AB3F5" w14:textId="77777777" w:rsidR="00877054" w:rsidRDefault="00877054" w:rsidP="00877054">
      <w:pPr>
        <w:spacing w:after="0" w:line="240" w:lineRule="auto"/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t>13. What are your plans after Grade 12?</w:t>
      </w:r>
    </w:p>
    <w:p w14:paraId="142FBAC5" w14:textId="77777777" w:rsidR="00877054" w:rsidRDefault="00877054" w:rsidP="00877054">
      <w:pPr>
        <w:spacing w:after="0" w:line="240" w:lineRule="auto"/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lastRenderedPageBreak/>
        <w:br/>
        <w:t xml:space="preserve">    </w:t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College/</w:t>
      </w:r>
      <w:proofErr w:type="gramStart"/>
      <w:r w:rsidRPr="00877054">
        <w:rPr>
          <w:rFonts w:ascii="Times New Roman" w:hAnsi="Times New Roman" w:cs="Times New Roman"/>
        </w:rPr>
        <w:t xml:space="preserve">University  </w:t>
      </w:r>
      <w:r>
        <w:rPr>
          <w:rFonts w:ascii="Times New Roman" w:hAnsi="Times New Roman" w:cs="Times New Roman"/>
        </w:rPr>
        <w:tab/>
      </w:r>
      <w:proofErr w:type="gramEnd"/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Vocational/Technical training</w:t>
      </w:r>
      <w:r>
        <w:rPr>
          <w:rFonts w:ascii="Times New Roman" w:hAnsi="Times New Roman" w:cs="Times New Roman"/>
        </w:rPr>
        <w:t xml:space="preserve"> </w:t>
      </w:r>
    </w:p>
    <w:p w14:paraId="1A6310AA" w14:textId="77777777" w:rsidR="00877054" w:rsidRDefault="00877054" w:rsidP="00877054">
      <w:pPr>
        <w:spacing w:after="0" w:line="240" w:lineRule="auto"/>
        <w:rPr>
          <w:rFonts w:ascii="Segoe UI Symbol" w:hAnsi="Segoe UI Symbol" w:cs="Segoe UI Symbol"/>
        </w:rPr>
      </w:pPr>
      <w:r>
        <w:rPr>
          <w:rFonts w:ascii="Segoe UI Symbol" w:hAnsi="Segoe UI Symbol" w:cs="Segoe UI Symbol"/>
        </w:rPr>
        <w:t xml:space="preserve">    </w:t>
      </w:r>
    </w:p>
    <w:p w14:paraId="6DE9F500" w14:textId="157D8D66" w:rsidR="000A732B" w:rsidRDefault="00877054" w:rsidP="0087705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 xml:space="preserve">    </w:t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</w:t>
      </w:r>
      <w:proofErr w:type="gramStart"/>
      <w:r w:rsidRPr="00877054">
        <w:rPr>
          <w:rFonts w:ascii="Times New Roman" w:hAnsi="Times New Roman" w:cs="Times New Roman"/>
        </w:rPr>
        <w:t xml:space="preserve">Employment  </w:t>
      </w:r>
      <w:r>
        <w:rPr>
          <w:rFonts w:ascii="Times New Roman" w:hAnsi="Times New Roman" w:cs="Times New Roman"/>
        </w:rPr>
        <w:tab/>
      </w:r>
      <w:proofErr w:type="gramEnd"/>
      <w:r>
        <w:rPr>
          <w:rFonts w:ascii="Times New Roman" w:hAnsi="Times New Roman" w:cs="Times New Roman"/>
        </w:rPr>
        <w:tab/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Other: ___________</w:t>
      </w:r>
    </w:p>
    <w:p w14:paraId="0CA63E9A" w14:textId="60BC446E" w:rsidR="0082750C" w:rsidRDefault="0082750C" w:rsidP="00877054">
      <w:pPr>
        <w:spacing w:after="0" w:line="240" w:lineRule="auto"/>
        <w:rPr>
          <w:rFonts w:ascii="Times New Roman" w:hAnsi="Times New Roman" w:cs="Times New Roman"/>
        </w:rPr>
      </w:pPr>
    </w:p>
    <w:p w14:paraId="319A096D" w14:textId="581B6C59" w:rsidR="0082750C" w:rsidRDefault="0082750C" w:rsidP="00877054">
      <w:pPr>
        <w:spacing w:after="0" w:line="240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14. Tick on Right Option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70"/>
        <w:gridCol w:w="1870"/>
        <w:gridCol w:w="1870"/>
        <w:gridCol w:w="1870"/>
        <w:gridCol w:w="1870"/>
      </w:tblGrid>
      <w:tr w:rsidR="00CC52D1" w14:paraId="7BFB60BE" w14:textId="77777777" w:rsidTr="0056600C">
        <w:tc>
          <w:tcPr>
            <w:tcW w:w="1870" w:type="dxa"/>
          </w:tcPr>
          <w:p w14:paraId="66A7AF15" w14:textId="249C4E5E" w:rsidR="00CC52D1" w:rsidRPr="00E20652" w:rsidRDefault="00CC52D1" w:rsidP="00877054">
            <w:pPr>
              <w:rPr>
                <w:rFonts w:ascii="Times New Roman" w:hAnsi="Times New Roman" w:cs="Times New Roman"/>
                <w:b/>
                <w:bCs/>
              </w:rPr>
            </w:pPr>
            <w:r w:rsidRPr="00E20652">
              <w:rPr>
                <w:rFonts w:ascii="Times New Roman" w:hAnsi="Times New Roman" w:cs="Times New Roman"/>
                <w:b/>
                <w:bCs/>
              </w:rPr>
              <w:t>Questions</w:t>
            </w:r>
          </w:p>
        </w:tc>
        <w:tc>
          <w:tcPr>
            <w:tcW w:w="7480" w:type="dxa"/>
            <w:gridSpan w:val="4"/>
          </w:tcPr>
          <w:p w14:paraId="52AE18D4" w14:textId="7FF32389" w:rsidR="00CC52D1" w:rsidRPr="00E20652" w:rsidRDefault="00CC52D1" w:rsidP="00CC52D1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E20652">
              <w:rPr>
                <w:rFonts w:ascii="Times New Roman" w:hAnsi="Times New Roman" w:cs="Times New Roman"/>
                <w:b/>
                <w:bCs/>
              </w:rPr>
              <w:t>Options</w:t>
            </w:r>
          </w:p>
        </w:tc>
      </w:tr>
      <w:tr w:rsidR="0082750C" w14:paraId="170BDBDA" w14:textId="77777777" w:rsidTr="0082750C">
        <w:tc>
          <w:tcPr>
            <w:tcW w:w="1870" w:type="dxa"/>
          </w:tcPr>
          <w:p w14:paraId="3CCBD4D5" w14:textId="5F0CB2B8" w:rsidR="0082750C" w:rsidRPr="00E20652" w:rsidRDefault="0082750C" w:rsidP="00877054">
            <w:pPr>
              <w:rPr>
                <w:rFonts w:ascii="Times New Roman" w:hAnsi="Times New Roman" w:cs="Times New Roman"/>
                <w:b/>
                <w:bCs/>
              </w:rPr>
            </w:pPr>
            <w:r w:rsidRPr="00E20652">
              <w:rPr>
                <w:rFonts w:ascii="Times New Roman" w:hAnsi="Times New Roman" w:cs="Times New Roman"/>
                <w:b/>
                <w:bCs/>
              </w:rPr>
              <w:t>I Use CLEC lab in a Week</w:t>
            </w:r>
          </w:p>
        </w:tc>
        <w:tc>
          <w:tcPr>
            <w:tcW w:w="1870" w:type="dxa"/>
          </w:tcPr>
          <w:p w14:paraId="72B0B2D0" w14:textId="6DED5734" w:rsidR="0082750C" w:rsidRDefault="0082750C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Less Than 1 Hour</w:t>
            </w:r>
          </w:p>
        </w:tc>
        <w:tc>
          <w:tcPr>
            <w:tcW w:w="1870" w:type="dxa"/>
          </w:tcPr>
          <w:p w14:paraId="7FC8C1AE" w14:textId="1E673331" w:rsidR="0082750C" w:rsidRDefault="0082750C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1-2 Hours</w:t>
            </w:r>
          </w:p>
        </w:tc>
        <w:tc>
          <w:tcPr>
            <w:tcW w:w="1870" w:type="dxa"/>
          </w:tcPr>
          <w:p w14:paraId="53BB349C" w14:textId="3CFC82B7" w:rsidR="0082750C" w:rsidRDefault="0082750C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2-3 Hours</w:t>
            </w:r>
          </w:p>
        </w:tc>
        <w:tc>
          <w:tcPr>
            <w:tcW w:w="1870" w:type="dxa"/>
          </w:tcPr>
          <w:p w14:paraId="4FDE1D03" w14:textId="29C76999" w:rsidR="0082750C" w:rsidRDefault="0082750C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More than </w:t>
            </w:r>
            <w:r w:rsidR="00CC52D1">
              <w:rPr>
                <w:rFonts w:ascii="Times New Roman" w:hAnsi="Times New Roman" w:cs="Times New Roman"/>
              </w:rPr>
              <w:t>3 Hours</w:t>
            </w:r>
          </w:p>
        </w:tc>
      </w:tr>
      <w:tr w:rsidR="00CC52D1" w14:paraId="40200295" w14:textId="77777777" w:rsidTr="00D44BE7">
        <w:tc>
          <w:tcPr>
            <w:tcW w:w="1870" w:type="dxa"/>
          </w:tcPr>
          <w:p w14:paraId="3CFDF2EB" w14:textId="31EBF538" w:rsidR="00CC52D1" w:rsidRPr="00E20652" w:rsidRDefault="00CC52D1" w:rsidP="00877054">
            <w:pPr>
              <w:rPr>
                <w:rFonts w:ascii="Times New Roman" w:hAnsi="Times New Roman" w:cs="Times New Roman"/>
                <w:b/>
                <w:bCs/>
              </w:rPr>
            </w:pPr>
            <w:r w:rsidRPr="00E20652">
              <w:rPr>
                <w:rFonts w:ascii="Times New Roman" w:hAnsi="Times New Roman" w:cs="Times New Roman"/>
                <w:b/>
                <w:bCs/>
              </w:rPr>
              <w:t>Do you use CLEC beyond formal Class</w:t>
            </w:r>
          </w:p>
        </w:tc>
        <w:tc>
          <w:tcPr>
            <w:tcW w:w="3740" w:type="dxa"/>
            <w:gridSpan w:val="2"/>
          </w:tcPr>
          <w:p w14:paraId="08411945" w14:textId="26029880" w:rsidR="00CC52D1" w:rsidRDefault="00CC52D1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740" w:type="dxa"/>
            <w:gridSpan w:val="2"/>
          </w:tcPr>
          <w:p w14:paraId="131BCF52" w14:textId="77777777" w:rsidR="00CC52D1" w:rsidRDefault="00CC52D1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  <w:p w14:paraId="11C14FD3" w14:textId="22CE3A5C" w:rsidR="00CC52D1" w:rsidRDefault="00CC52D1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If No Why</w:t>
            </w:r>
            <w:proofErr w:type="gramStart"/>
            <w:r>
              <w:rPr>
                <w:rFonts w:ascii="Times New Roman" w:hAnsi="Times New Roman" w:cs="Times New Roman"/>
              </w:rPr>
              <w:t>?;…</w:t>
            </w:r>
            <w:proofErr w:type="gramEnd"/>
            <w:r>
              <w:rPr>
                <w:rFonts w:ascii="Times New Roman" w:hAnsi="Times New Roman" w:cs="Times New Roman"/>
              </w:rPr>
              <w:t>…………………</w:t>
            </w:r>
          </w:p>
        </w:tc>
      </w:tr>
      <w:tr w:rsidR="00CC52D1" w14:paraId="1084B317" w14:textId="77777777" w:rsidTr="00447DF4">
        <w:tc>
          <w:tcPr>
            <w:tcW w:w="1870" w:type="dxa"/>
          </w:tcPr>
          <w:p w14:paraId="270FD90F" w14:textId="159D3673" w:rsidR="00CC52D1" w:rsidRPr="00E20652" w:rsidRDefault="00CC52D1" w:rsidP="00877054">
            <w:pPr>
              <w:rPr>
                <w:rFonts w:ascii="Times New Roman" w:hAnsi="Times New Roman" w:cs="Times New Roman"/>
                <w:b/>
                <w:bCs/>
              </w:rPr>
            </w:pPr>
            <w:r w:rsidRPr="00E20652">
              <w:rPr>
                <w:rFonts w:ascii="Times New Roman" w:hAnsi="Times New Roman" w:cs="Times New Roman"/>
                <w:b/>
                <w:bCs/>
              </w:rPr>
              <w:t>Do you have computer /laptop at home</w:t>
            </w:r>
          </w:p>
        </w:tc>
        <w:tc>
          <w:tcPr>
            <w:tcW w:w="3740" w:type="dxa"/>
            <w:gridSpan w:val="2"/>
          </w:tcPr>
          <w:p w14:paraId="70DF7659" w14:textId="4127B31A" w:rsidR="00CC52D1" w:rsidRDefault="00CC52D1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740" w:type="dxa"/>
            <w:gridSpan w:val="2"/>
          </w:tcPr>
          <w:p w14:paraId="7E9E0DCF" w14:textId="5A6EA904" w:rsidR="00CC52D1" w:rsidRDefault="00CC52D1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CC52D1" w14:paraId="09C2F8FC" w14:textId="77777777" w:rsidTr="00831412">
        <w:tc>
          <w:tcPr>
            <w:tcW w:w="1870" w:type="dxa"/>
          </w:tcPr>
          <w:p w14:paraId="4DD73A9E" w14:textId="2F88DE8C" w:rsidR="00CC52D1" w:rsidRPr="00E20652" w:rsidRDefault="00CC52D1" w:rsidP="00877054">
            <w:pPr>
              <w:rPr>
                <w:rFonts w:ascii="Times New Roman" w:hAnsi="Times New Roman" w:cs="Times New Roman"/>
                <w:b/>
                <w:bCs/>
              </w:rPr>
            </w:pPr>
            <w:r w:rsidRPr="00E20652">
              <w:rPr>
                <w:rFonts w:ascii="Times New Roman" w:hAnsi="Times New Roman" w:cs="Times New Roman"/>
                <w:b/>
                <w:bCs/>
              </w:rPr>
              <w:t>Do you have WIFI at home</w:t>
            </w:r>
          </w:p>
        </w:tc>
        <w:tc>
          <w:tcPr>
            <w:tcW w:w="3740" w:type="dxa"/>
            <w:gridSpan w:val="2"/>
          </w:tcPr>
          <w:p w14:paraId="2E671CFF" w14:textId="4695815C" w:rsidR="00CC52D1" w:rsidRDefault="00CC52D1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Yes</w:t>
            </w:r>
          </w:p>
        </w:tc>
        <w:tc>
          <w:tcPr>
            <w:tcW w:w="3740" w:type="dxa"/>
            <w:gridSpan w:val="2"/>
          </w:tcPr>
          <w:p w14:paraId="00C4677E" w14:textId="1918CFE3" w:rsidR="00CC52D1" w:rsidRDefault="00CC52D1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No</w:t>
            </w:r>
          </w:p>
        </w:tc>
      </w:tr>
      <w:tr w:rsidR="0082750C" w14:paraId="07E4F2B9" w14:textId="77777777" w:rsidTr="0082750C">
        <w:tc>
          <w:tcPr>
            <w:tcW w:w="1870" w:type="dxa"/>
          </w:tcPr>
          <w:p w14:paraId="17D69578" w14:textId="3037BDE6" w:rsidR="0082750C" w:rsidRPr="00E20652" w:rsidRDefault="00CC52D1" w:rsidP="00877054">
            <w:pPr>
              <w:rPr>
                <w:rFonts w:ascii="Times New Roman" w:hAnsi="Times New Roman" w:cs="Times New Roman"/>
                <w:b/>
                <w:bCs/>
              </w:rPr>
            </w:pPr>
            <w:r w:rsidRPr="00E20652">
              <w:rPr>
                <w:rFonts w:ascii="Times New Roman" w:hAnsi="Times New Roman" w:cs="Times New Roman"/>
                <w:b/>
                <w:bCs/>
              </w:rPr>
              <w:t xml:space="preserve">How often do your teachers use CLEC approach for teaching </w:t>
            </w:r>
            <w:r w:rsidR="00E20652" w:rsidRPr="00E20652">
              <w:rPr>
                <w:rFonts w:ascii="Times New Roman" w:hAnsi="Times New Roman" w:cs="Times New Roman"/>
                <w:b/>
                <w:bCs/>
              </w:rPr>
              <w:t>beyond CLEC</w:t>
            </w:r>
          </w:p>
        </w:tc>
        <w:tc>
          <w:tcPr>
            <w:tcW w:w="1870" w:type="dxa"/>
          </w:tcPr>
          <w:p w14:paraId="1E30EB3C" w14:textId="184F1B65" w:rsidR="0082750C" w:rsidRDefault="00CC52D1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Always</w:t>
            </w:r>
          </w:p>
        </w:tc>
        <w:tc>
          <w:tcPr>
            <w:tcW w:w="1870" w:type="dxa"/>
          </w:tcPr>
          <w:p w14:paraId="55BD1554" w14:textId="75DF8CFD" w:rsidR="0082750C" w:rsidRDefault="00CC52D1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Frequently</w:t>
            </w:r>
          </w:p>
        </w:tc>
        <w:tc>
          <w:tcPr>
            <w:tcW w:w="1870" w:type="dxa"/>
          </w:tcPr>
          <w:p w14:paraId="51E8265F" w14:textId="20E06DEC" w:rsidR="0082750C" w:rsidRDefault="00CC52D1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Sometimes</w:t>
            </w:r>
          </w:p>
        </w:tc>
        <w:tc>
          <w:tcPr>
            <w:tcW w:w="1870" w:type="dxa"/>
          </w:tcPr>
          <w:p w14:paraId="5214ED6B" w14:textId="56147D83" w:rsidR="0082750C" w:rsidRDefault="00CC52D1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Never</w:t>
            </w:r>
          </w:p>
        </w:tc>
      </w:tr>
      <w:tr w:rsidR="0082750C" w14:paraId="1CD3BAC4" w14:textId="77777777" w:rsidTr="0082750C">
        <w:tc>
          <w:tcPr>
            <w:tcW w:w="1870" w:type="dxa"/>
          </w:tcPr>
          <w:p w14:paraId="7540564E" w14:textId="367EE1A5" w:rsidR="0082750C" w:rsidRPr="00E20652" w:rsidRDefault="00CC52D1" w:rsidP="00877054">
            <w:pPr>
              <w:rPr>
                <w:rFonts w:ascii="Times New Roman" w:hAnsi="Times New Roman" w:cs="Times New Roman"/>
                <w:b/>
                <w:bCs/>
              </w:rPr>
            </w:pPr>
            <w:r w:rsidRPr="00E20652">
              <w:rPr>
                <w:rFonts w:ascii="Times New Roman" w:hAnsi="Times New Roman" w:cs="Times New Roman"/>
                <w:b/>
                <w:bCs/>
              </w:rPr>
              <w:t>Overall Structure of CLEC lab is student friendly</w:t>
            </w:r>
          </w:p>
        </w:tc>
        <w:tc>
          <w:tcPr>
            <w:tcW w:w="1870" w:type="dxa"/>
          </w:tcPr>
          <w:p w14:paraId="403BE9E5" w14:textId="01D05E37" w:rsidR="0082750C" w:rsidRDefault="00CC52D1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Strongly Agree</w:t>
            </w:r>
          </w:p>
        </w:tc>
        <w:tc>
          <w:tcPr>
            <w:tcW w:w="1870" w:type="dxa"/>
          </w:tcPr>
          <w:p w14:paraId="5588BDE6" w14:textId="6EA79597" w:rsidR="0082750C" w:rsidRDefault="00CC52D1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Agree</w:t>
            </w:r>
          </w:p>
        </w:tc>
        <w:tc>
          <w:tcPr>
            <w:tcW w:w="1870" w:type="dxa"/>
          </w:tcPr>
          <w:p w14:paraId="79E9F3DF" w14:textId="4ED7FFD5" w:rsidR="0082750C" w:rsidRDefault="00CC52D1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Neutral</w:t>
            </w:r>
          </w:p>
        </w:tc>
        <w:tc>
          <w:tcPr>
            <w:tcW w:w="1870" w:type="dxa"/>
          </w:tcPr>
          <w:p w14:paraId="1F3DB19E" w14:textId="0D5303F0" w:rsidR="0082750C" w:rsidRDefault="00CC52D1" w:rsidP="00877054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Disagree</w:t>
            </w:r>
          </w:p>
        </w:tc>
      </w:tr>
    </w:tbl>
    <w:p w14:paraId="2F1878FC" w14:textId="77777777" w:rsidR="0082750C" w:rsidRDefault="0082750C" w:rsidP="00877054">
      <w:pPr>
        <w:spacing w:after="0" w:line="240" w:lineRule="auto"/>
        <w:rPr>
          <w:rFonts w:ascii="Times New Roman" w:hAnsi="Times New Roman" w:cs="Times New Roman"/>
        </w:rPr>
      </w:pPr>
    </w:p>
    <w:p w14:paraId="007244B1" w14:textId="77777777" w:rsidR="00877054" w:rsidRPr="00877054" w:rsidRDefault="00877054" w:rsidP="00877054">
      <w:pPr>
        <w:spacing w:after="0" w:line="240" w:lineRule="auto"/>
        <w:rPr>
          <w:rFonts w:ascii="Times New Roman" w:hAnsi="Times New Roman" w:cs="Times New Roman"/>
        </w:rPr>
      </w:pPr>
    </w:p>
    <w:p w14:paraId="4368EA6D" w14:textId="77777777" w:rsidR="000A732B" w:rsidRPr="00877054" w:rsidRDefault="00877054">
      <w:pPr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  <w:b/>
        </w:rPr>
        <w:t>SECTION D: Reflection and Feedback</w:t>
      </w:r>
    </w:p>
    <w:p w14:paraId="2AF620F4" w14:textId="16035E82" w:rsidR="000A732B" w:rsidRDefault="00877054">
      <w:pPr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t>14. What did you like most about CLEC?</w:t>
      </w:r>
      <w:r w:rsidRPr="00877054">
        <w:rPr>
          <w:rFonts w:ascii="Times New Roman" w:hAnsi="Times New Roman" w:cs="Times New Roman"/>
        </w:rPr>
        <w:br/>
        <w:t xml:space="preserve">    _______________________________________________________________</w:t>
      </w:r>
    </w:p>
    <w:p w14:paraId="1A4D5574" w14:textId="77777777" w:rsidR="0082750C" w:rsidRPr="00877054" w:rsidRDefault="0082750C">
      <w:pPr>
        <w:rPr>
          <w:rFonts w:ascii="Times New Roman" w:hAnsi="Times New Roman" w:cs="Times New Roman"/>
        </w:rPr>
      </w:pPr>
    </w:p>
    <w:p w14:paraId="3F5B03D0" w14:textId="23D40DC5" w:rsidR="000A732B" w:rsidRDefault="00877054">
      <w:pPr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t>15. What would you improve or change about CLEC?</w:t>
      </w:r>
      <w:r w:rsidRPr="00877054">
        <w:rPr>
          <w:rFonts w:ascii="Times New Roman" w:hAnsi="Times New Roman" w:cs="Times New Roman"/>
        </w:rPr>
        <w:br/>
        <w:t xml:space="preserve">    _______________________________________________________________</w:t>
      </w:r>
    </w:p>
    <w:p w14:paraId="1921151C" w14:textId="77777777" w:rsidR="0082750C" w:rsidRPr="00877054" w:rsidRDefault="0082750C">
      <w:pPr>
        <w:rPr>
          <w:rFonts w:ascii="Times New Roman" w:hAnsi="Times New Roman" w:cs="Times New Roman"/>
        </w:rPr>
      </w:pPr>
    </w:p>
    <w:p w14:paraId="21AE0DDE" w14:textId="2533A525" w:rsidR="000A732B" w:rsidRDefault="00877054">
      <w:pPr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t>16. Can you share a story or moment when CLEC made a big difference for you?</w:t>
      </w:r>
      <w:r w:rsidRPr="00877054">
        <w:rPr>
          <w:rFonts w:ascii="Times New Roman" w:hAnsi="Times New Roman" w:cs="Times New Roman"/>
        </w:rPr>
        <w:br/>
        <w:t xml:space="preserve">    _______________________________________________________________</w:t>
      </w:r>
      <w:r w:rsidRPr="00877054">
        <w:rPr>
          <w:rFonts w:ascii="Times New Roman" w:hAnsi="Times New Roman" w:cs="Times New Roman"/>
        </w:rPr>
        <w:br/>
        <w:t xml:space="preserve">    _______________________________________________________________</w:t>
      </w:r>
    </w:p>
    <w:p w14:paraId="49534B57" w14:textId="77777777" w:rsidR="0082750C" w:rsidRPr="00877054" w:rsidRDefault="0082750C">
      <w:pPr>
        <w:rPr>
          <w:rFonts w:ascii="Times New Roman" w:hAnsi="Times New Roman" w:cs="Times New Roman"/>
        </w:rPr>
      </w:pPr>
    </w:p>
    <w:p w14:paraId="2D56C62E" w14:textId="1B7E2CB6" w:rsidR="000A732B" w:rsidRDefault="00877054">
      <w:pPr>
        <w:rPr>
          <w:rFonts w:ascii="Times New Roman" w:hAnsi="Times New Roman" w:cs="Times New Roman"/>
        </w:rPr>
      </w:pPr>
      <w:r w:rsidRPr="00877054">
        <w:rPr>
          <w:rFonts w:ascii="Times New Roman" w:hAnsi="Times New Roman" w:cs="Times New Roman"/>
        </w:rPr>
        <w:t xml:space="preserve">17. Would you recommend CLEC to younger students? </w:t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Yes </w:t>
      </w:r>
      <w:r w:rsidRPr="00877054">
        <w:rPr>
          <w:rFonts w:ascii="Segoe UI Symbol" w:hAnsi="Segoe UI Symbol" w:cs="Segoe UI Symbol"/>
        </w:rPr>
        <w:t>☐</w:t>
      </w:r>
      <w:r w:rsidRPr="00877054">
        <w:rPr>
          <w:rFonts w:ascii="Times New Roman" w:hAnsi="Times New Roman" w:cs="Times New Roman"/>
        </w:rPr>
        <w:t xml:space="preserve"> No</w:t>
      </w:r>
      <w:r w:rsidRPr="00877054">
        <w:rPr>
          <w:rFonts w:ascii="Times New Roman" w:hAnsi="Times New Roman" w:cs="Times New Roman"/>
        </w:rPr>
        <w:br/>
        <w:t xml:space="preserve">    Please explain why: _______________________________________</w:t>
      </w:r>
    </w:p>
    <w:sectPr w:rsidR="000A732B" w:rsidSect="00877054">
      <w:headerReference w:type="default" r:id="rId2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455D4D" w14:textId="77777777" w:rsidR="00B41CB4" w:rsidRDefault="00B41CB4" w:rsidP="006331FE">
      <w:pPr>
        <w:spacing w:after="0" w:line="240" w:lineRule="auto"/>
      </w:pPr>
      <w:r>
        <w:separator/>
      </w:r>
    </w:p>
  </w:endnote>
  <w:endnote w:type="continuationSeparator" w:id="0">
    <w:p w14:paraId="54A4E48B" w14:textId="77777777" w:rsidR="00B41CB4" w:rsidRDefault="00B41CB4" w:rsidP="006331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672BD6" w14:textId="77777777" w:rsidR="00352E97" w:rsidRDefault="00352E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E04D" w14:textId="77777777" w:rsidR="00352E97" w:rsidRDefault="00352E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197DAF" w14:textId="77777777" w:rsidR="00352E97" w:rsidRDefault="00352E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27C041" w14:textId="77777777" w:rsidR="00352E97" w:rsidRDefault="00352E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434D708" w14:textId="77777777" w:rsidR="00352E97" w:rsidRDefault="00352E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4A23B2" w14:textId="77777777" w:rsidR="00352E97" w:rsidRDefault="00352E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72371" w14:textId="77777777" w:rsidR="00B41CB4" w:rsidRDefault="00B41CB4" w:rsidP="006331FE">
      <w:pPr>
        <w:spacing w:after="0" w:line="240" w:lineRule="auto"/>
      </w:pPr>
      <w:r>
        <w:separator/>
      </w:r>
    </w:p>
  </w:footnote>
  <w:footnote w:type="continuationSeparator" w:id="0">
    <w:p w14:paraId="1940F515" w14:textId="77777777" w:rsidR="00B41CB4" w:rsidRDefault="00B41CB4" w:rsidP="006331F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BF59367" w14:textId="77777777" w:rsidR="00352E97" w:rsidRDefault="00352E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B61ABB" w14:textId="16B6BBFC" w:rsidR="00352E97" w:rsidRDefault="00352E97" w:rsidP="00C177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>CLEC_</w:t>
    </w:r>
    <w:r w:rsidR="00EB57F5">
      <w:rPr>
        <w:color w:val="000000"/>
      </w:rPr>
      <w:t>E</w:t>
    </w:r>
    <w:r>
      <w:rPr>
        <w:color w:val="000000"/>
      </w:rPr>
      <w:t>SFS</w:t>
    </w:r>
    <w:r>
      <w:rPr>
        <w:rFonts w:ascii="Arial" w:eastAsia="Arial" w:hAnsi="Arial" w:cs="Arial"/>
        <w:b/>
        <w:noProof/>
        <w:color w:val="000000"/>
      </w:rPr>
      <w:drawing>
        <wp:inline distT="0" distB="0" distL="0" distR="0" wp14:anchorId="426D86AF" wp14:editId="7ED4B6EB">
          <wp:extent cx="523276" cy="516066"/>
          <wp:effectExtent l="0" t="0" r="0" b="0"/>
          <wp:docPr id="46" name="image1.png" descr="https://lh7-rt.googleusercontent.com/docsz/AD_4nXd7643xQxUanYD1SNulhuLTUggtaTPe8RSaO1Enoe-MmEtaCM2SStut1LNox6ZnZmI6X-wMiSacg-rpIE5ApybtN-AuaMtUC2BSKJN2kkuQXct48mZdsjr8AmAum0aV4LUPs2Mqpw?key=XKJu-QLSg6HPu-_fAjzlIRs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s://lh7-rt.googleusercontent.com/docsz/AD_4nXd7643xQxUanYD1SNulhuLTUggtaTPe8RSaO1Enoe-MmEtaCM2SStut1LNox6ZnZmI6X-wMiSacg-rpIE5ApybtN-AuaMtUC2BSKJN2kkuQXct48mZdsjr8AmAum0aV4LUPs2Mqpw?key=XKJu-QLSg6HPu-_fAjzlIRs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276" cy="5160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BEEA073" w14:textId="77777777" w:rsidR="00352E97" w:rsidRDefault="00352E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4D0D934" w14:textId="77777777" w:rsidR="00352E97" w:rsidRDefault="00352E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9E080CC" w14:textId="77777777" w:rsidR="00352E97" w:rsidRDefault="00352E97" w:rsidP="00C1777D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jc w:val="right"/>
      <w:rPr>
        <w:color w:val="000000"/>
      </w:rPr>
    </w:pPr>
    <w:r>
      <w:rPr>
        <w:color w:val="000000"/>
      </w:rPr>
      <w:t>CLEC_BSFS</w:t>
    </w:r>
    <w:r>
      <w:rPr>
        <w:rFonts w:ascii="Arial" w:eastAsia="Arial" w:hAnsi="Arial" w:cs="Arial"/>
        <w:b/>
        <w:noProof/>
        <w:color w:val="000000"/>
      </w:rPr>
      <w:drawing>
        <wp:inline distT="0" distB="0" distL="0" distR="0" wp14:anchorId="417A6349" wp14:editId="0F3FC290">
          <wp:extent cx="523276" cy="516066"/>
          <wp:effectExtent l="0" t="0" r="0" b="0"/>
          <wp:docPr id="47" name="image1.png" descr="https://lh7-rt.googleusercontent.com/docsz/AD_4nXd7643xQxUanYD1SNulhuLTUggtaTPe8RSaO1Enoe-MmEtaCM2SStut1LNox6ZnZmI6X-wMiSacg-rpIE5ApybtN-AuaMtUC2BSKJN2kkuQXct48mZdsjr8AmAum0aV4LUPs2Mqpw?key=XKJu-QLSg6HPu-_fAjzlIRs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https://lh7-rt.googleusercontent.com/docsz/AD_4nXd7643xQxUanYD1SNulhuLTUggtaTPe8RSaO1Enoe-MmEtaCM2SStut1LNox6ZnZmI6X-wMiSacg-rpIE5ApybtN-AuaMtUC2BSKJN2kkuQXct48mZdsjr8AmAum0aV4LUPs2Mqpw?key=XKJu-QLSg6HPu-_fAjzlIRso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3276" cy="516066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inline>
      </w:drawing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08E01AE" w14:textId="77777777" w:rsidR="00352E97" w:rsidRDefault="00352E97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275055" w14:textId="2B1F99BD" w:rsidR="006331FE" w:rsidRDefault="00352E97" w:rsidP="006331FE">
    <w:pPr>
      <w:pStyle w:val="Header"/>
      <w:jc w:val="right"/>
    </w:pPr>
    <w:r w:rsidRPr="00352E97">
      <w:rPr>
        <w:rFonts w:ascii="Times New Roman" w:eastAsia="Times New Roman" w:hAnsi="Times New Roman" w:cs="Times New Roman"/>
        <w:color w:val="000000"/>
        <w:sz w:val="20"/>
        <w:szCs w:val="20"/>
        <w:bdr w:val="none" w:sz="0" w:space="0" w:color="auto" w:frame="1"/>
      </w:rPr>
      <w:t>CLEC_ESFS</w:t>
    </w:r>
    <w:r w:rsidR="006331FE" w:rsidRPr="007C0187">
      <w:rPr>
        <w:rFonts w:ascii="Arial" w:eastAsia="Times New Roman" w:hAnsi="Arial" w:cs="Arial"/>
        <w:b/>
        <w:bCs/>
        <w:color w:val="000000"/>
        <w:bdr w:val="none" w:sz="0" w:space="0" w:color="auto" w:frame="1"/>
      </w:rPr>
      <w:fldChar w:fldCharType="begin"/>
    </w:r>
    <w:r w:rsidR="006331FE" w:rsidRPr="007C0187">
      <w:rPr>
        <w:rFonts w:ascii="Arial" w:eastAsia="Times New Roman" w:hAnsi="Arial" w:cs="Arial"/>
        <w:b/>
        <w:bCs/>
        <w:color w:val="000000"/>
        <w:bdr w:val="none" w:sz="0" w:space="0" w:color="auto" w:frame="1"/>
      </w:rPr>
      <w:instrText xml:space="preserve"> INCLUDEPICTURE "https://lh7-rt.googleusercontent.com/docsz/AD_4nXd7643xQxUanYD1SNulhuLTUggtaTPe8RSaO1Enoe-MmEtaCM2SStut1LNox6ZnZmI6X-wMiSacg-rpIE5ApybtN-AuaMtUC2BSKJN2kkuQXct48mZdsjr8AmAum0aV4LUPs2Mqpw?key=XKJu-QLSg6HPu-_fAjzlIRso" \* MERGEFORMATINET </w:instrText>
    </w:r>
    <w:r w:rsidR="006331FE" w:rsidRPr="007C0187">
      <w:rPr>
        <w:rFonts w:ascii="Arial" w:eastAsia="Times New Roman" w:hAnsi="Arial" w:cs="Arial"/>
        <w:b/>
        <w:bCs/>
        <w:color w:val="000000"/>
        <w:bdr w:val="none" w:sz="0" w:space="0" w:color="auto" w:frame="1"/>
      </w:rPr>
      <w:fldChar w:fldCharType="separate"/>
    </w:r>
    <w:r w:rsidR="006331FE" w:rsidRPr="007C0187">
      <w:rPr>
        <w:rFonts w:ascii="Arial" w:eastAsia="Times New Roman" w:hAnsi="Arial" w:cs="Arial"/>
        <w:b/>
        <w:bCs/>
        <w:noProof/>
        <w:color w:val="000000"/>
        <w:bdr w:val="none" w:sz="0" w:space="0" w:color="auto" w:frame="1"/>
      </w:rPr>
      <w:drawing>
        <wp:inline distT="0" distB="0" distL="0" distR="0" wp14:anchorId="7138B747" wp14:editId="27DC1F5F">
          <wp:extent cx="500380" cy="493486"/>
          <wp:effectExtent l="0" t="0" r="0" b="1905"/>
          <wp:docPr id="49" name="Picture 49" descr="https://lh7-rt.googleusercontent.com/docsz/AD_4nXd7643xQxUanYD1SNulhuLTUggtaTPe8RSaO1Enoe-MmEtaCM2SStut1LNox6ZnZmI6X-wMiSacg-rpIE5ApybtN-AuaMtUC2BSKJN2kkuQXct48mZdsjr8AmAum0aV4LUPs2Mqpw?key=XKJu-QLSg6HPu-_fAjzlIRs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ttps://lh7-rt.googleusercontent.com/docsz/AD_4nXd7643xQxUanYD1SNulhuLTUggtaTPe8RSaO1Enoe-MmEtaCM2SStut1LNox6ZnZmI6X-wMiSacg-rpIE5ApybtN-AuaMtUC2BSKJN2kkuQXct48mZdsjr8AmAum0aV4LUPs2Mqpw?key=XKJu-QLSg6HPu-_fAjzlIRs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23276" cy="51606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6331FE" w:rsidRPr="007C0187">
      <w:rPr>
        <w:rFonts w:ascii="Arial" w:eastAsia="Times New Roman" w:hAnsi="Arial" w:cs="Arial"/>
        <w:b/>
        <w:bCs/>
        <w:color w:val="000000"/>
        <w:bdr w:val="none" w:sz="0" w:space="0" w:color="auto" w:frame="1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9923AC"/>
    <w:multiLevelType w:val="hybridMultilevel"/>
    <w:tmpl w:val="936056A0"/>
    <w:lvl w:ilvl="0" w:tplc="9A149200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A732B"/>
    <w:rsid w:val="000F44C1"/>
    <w:rsid w:val="0015074B"/>
    <w:rsid w:val="0029639D"/>
    <w:rsid w:val="00326F90"/>
    <w:rsid w:val="00352E97"/>
    <w:rsid w:val="00375F65"/>
    <w:rsid w:val="006331FE"/>
    <w:rsid w:val="0082750C"/>
    <w:rsid w:val="00877054"/>
    <w:rsid w:val="00AA1D8D"/>
    <w:rsid w:val="00B41CB4"/>
    <w:rsid w:val="00B47730"/>
    <w:rsid w:val="00C50EB5"/>
    <w:rsid w:val="00C851C3"/>
    <w:rsid w:val="00CB0664"/>
    <w:rsid w:val="00CC52D1"/>
    <w:rsid w:val="00E20652"/>
    <w:rsid w:val="00EB57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ne-N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1D47A47"/>
  <w14:defaultImageDpi w14:val="300"/>
  <w15:docId w15:val="{5356625C-1275-D743-8E65-633C87FD7D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header" Target="header6.xml"/><Relationship Id="rId3" Type="http://schemas.openxmlformats.org/officeDocument/2006/relationships/styles" Target="styles.xml"/><Relationship Id="rId21" Type="http://schemas.openxmlformats.org/officeDocument/2006/relationships/fontTable" Target="fontTable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oter" Target="footer5.xml"/><Relationship Id="rId2" Type="http://schemas.openxmlformats.org/officeDocument/2006/relationships/numbering" Target="numbering.xml"/><Relationship Id="rId16" Type="http://schemas.openxmlformats.org/officeDocument/2006/relationships/footer" Target="footer4.xml"/><Relationship Id="rId20" Type="http://schemas.openxmlformats.org/officeDocument/2006/relationships/header" Target="header7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5.xml"/><Relationship Id="rId10" Type="http://schemas.openxmlformats.org/officeDocument/2006/relationships/footer" Target="footer1.xml"/><Relationship Id="rId19" Type="http://schemas.openxmlformats.org/officeDocument/2006/relationships/footer" Target="footer6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eader" Target="header4.xml"/><Relationship Id="rId22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5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7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FCABEAC-25F9-D243-8619-C27F09C6F84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3</Pages>
  <Words>574</Words>
  <Characters>3274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Lenovo</cp:lastModifiedBy>
  <cp:revision>7</cp:revision>
  <dcterms:created xsi:type="dcterms:W3CDTF">2025-07-11T12:47:00Z</dcterms:created>
  <dcterms:modified xsi:type="dcterms:W3CDTF">2025-10-25T07:07:00Z</dcterms:modified>
  <cp:category/>
</cp:coreProperties>
</file>